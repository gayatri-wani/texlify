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Table of Contents</w:t>
      </w:r>
    </w:p>
    <w:p>
      <w:r>
        <w:rPr>
          <w:i/>
        </w:rPr>
        <w:fldChar w:fldCharType="begin"/>
        <w:instrText>TOC \o "1-3" \h \z \u</w:instrText>
        <w:fldChar w:fldCharType="end"/>
      </w:r>
    </w:p>
    <w:p w14:paraId="2BF7C6E1" w14:textId="77777777" w:rsidR="009145AA" w:rsidRPr="004D7F90" w:rsidRDefault="00000000" w:rsidP="004D7F90">
      <w:pPr>
        <w:spacing w:before="0" w:after="0" w:line="360" w:lineRule="auto"/>
        <w:ind w:left="0" w:right="0" w:firstLine="567"/>
        <w:jc w:val="both"/>
        <w:rPr>
          <w:sz w:val="28"/>
          <w:szCs w:val="28"/>
        </w:rPr>
      </w:pPr>
      <w:r w:rsidRPr="004D7F90">
        <w:rPr>
          <w:rFonts w:ascii="Times New Roman" w:hAnsi="Times New Roman"/>
          <w:b w:val="0"/>
          <w:i/>
          <w:color w:val="000000"/>
          <w:sz w:val="24"/>
          <w:szCs w:val="28"/>
        </w:rPr>
        <w:t>A</w:t>
      </w:r>
    </w:p>
    <w:p w14:paraId="5B955E28" w14:textId="77777777" w:rsidR="009145AA" w:rsidRPr="004D7F90" w:rsidRDefault="00000000" w:rsidP="004D7F90">
      <w:pPr>
        <w:spacing w:before="0" w:after="0" w:line="360" w:lineRule="auto"/>
        <w:ind w:left="0" w:right="0" w:firstLine="567"/>
        <w:jc w:val="both"/>
        <w:rPr>
          <w:sz w:val="28"/>
          <w:szCs w:val="28"/>
        </w:rPr>
      </w:pPr>
      <w:r w:rsidRPr="004D7F90">
        <w:rPr>
          <w:rFonts w:ascii="Times New Roman" w:hAnsi="Times New Roman"/>
          <w:b w:val="0"/>
          <w:i w:val="0"/>
          <w:color w:val="000000"/>
          <w:sz w:val="24"/>
          <w:szCs w:val="28"/>
        </w:rPr>
        <w:t>Community Engagement</w:t>
      </w:r>
      <w:r w:rsidRPr="004D7F90">
        <w:rPr>
          <w:rFonts w:ascii="Times New Roman" w:hAnsi="Times New Roman"/>
          <w:b w:val="0"/>
          <w:i w:val="0"/>
          <w:color w:val="000000"/>
          <w:sz w:val="24"/>
          <w:szCs w:val="28"/>
        </w:rPr>
        <w:br/>
        <w:t>Project Report on</w:t>
      </w:r>
    </w:p>
    <w:p w14:paraId="0C4A1C1F" w14:textId="77777777" w:rsidR="009145AA" w:rsidRDefault="00000000">
      <w:pPr>
        <w:spacing w:before="0" w:after="0" w:line="360" w:lineRule="auto"/>
        <w:ind w:left="0" w:right="0" w:firstLine="567"/>
        <w:jc w:val="both"/>
      </w:pPr>
      <w:r>
        <w:rPr>
          <w:rFonts w:ascii="Times New Roman" w:hAnsi="Times New Roman"/>
          <w:b w:val="0"/>
          <w:i w:val="0"/>
          <w:color w:val="000000"/>
          <w:sz w:val="24"/>
        </w:rPr>
        <w:t>NAGARIK</w:t>
      </w:r>
    </w:p>
    <w:p w14:paraId="122580D8" w14:textId="77777777" w:rsidR="009145AA" w:rsidRDefault="00000000">
      <w:pPr>
        <w:spacing w:before="0" w:after="0" w:line="360" w:lineRule="auto"/>
        <w:ind w:left="0" w:right="0" w:firstLine="567"/>
        <w:jc w:val="both"/>
      </w:pPr>
      <w:r>
        <w:rPr>
          <w:rFonts w:ascii="Times New Roman" w:hAnsi="Times New Roman"/>
          <w:b w:val="0"/>
          <w:i w:val="0"/>
          <w:color w:val="000000"/>
          <w:sz w:val="24"/>
        </w:rPr>
        <w:t>Civic Issue Reporting &amp; Resolution Platform</w:t>
      </w:r>
    </w:p>
    <w:p w14:paraId="43CC9F0F" w14:textId="77777777" w:rsidR="009145AA" w:rsidRDefault="00000000">
      <w:pPr>
        <w:spacing w:before="0" w:after="0" w:line="360" w:lineRule="auto"/>
        <w:ind w:left="0" w:right="0" w:firstLine="567"/>
        <w:jc w:val="both"/>
      </w:pPr>
      <w:r>
        <w:rPr>
          <w:rFonts w:ascii="Times New Roman" w:hAnsi="Times New Roman"/>
          <w:b w:val="0"/>
          <w:i w:val="0"/>
          <w:color w:val="000000"/>
          <w:sz w:val="24"/>
        </w:rPr>
        <w:t>BY</w:t>
      </w:r>
    </w:p>
    <w:p w14:paraId="1BFECBF5" w14:textId="77777777" w:rsidR="009145AA" w:rsidRDefault="00000000">
      <w:pPr>
        <w:spacing w:before="0" w:after="0" w:line="360" w:lineRule="auto"/>
        <w:ind w:left="0" w:right="0" w:firstLine="567"/>
        <w:jc w:val="both"/>
      </w:pPr>
      <w:r>
        <w:rPr>
          <w:rFonts w:ascii="Times New Roman" w:hAnsi="Times New Roman"/>
          <w:b w:val="0"/>
          <w:i w:val="0"/>
          <w:color w:val="000000"/>
          <w:sz w:val="24"/>
        </w:rPr>
        <w:t>Kartik Rane   Roll No: __________</w:t>
      </w:r>
    </w:p>
    <w:p w14:paraId="18E330C0" w14:textId="77777777" w:rsidR="009145AA" w:rsidRDefault="00000000">
      <w:pPr>
        <w:spacing w:before="0" w:after="0" w:line="360" w:lineRule="auto"/>
        <w:ind w:left="0" w:right="0" w:firstLine="567"/>
        <w:jc w:val="both"/>
      </w:pPr>
      <w:r>
        <w:rPr>
          <w:rFonts w:ascii="Times New Roman" w:hAnsi="Times New Roman"/>
          <w:b w:val="0"/>
          <w:i w:val="0"/>
          <w:color w:val="000000"/>
          <w:sz w:val="24"/>
        </w:rPr>
        <w:t xml:space="preserve">Hardik </w:t>
      </w:r>
      <w:proofErr w:type="spellStart"/>
      <w:r>
        <w:rPr>
          <w:rFonts w:ascii="Times New Roman" w:hAnsi="Times New Roman"/>
          <w:b w:val="0"/>
          <w:i w:val="0"/>
          <w:color w:val="000000"/>
          <w:sz w:val="24"/>
        </w:rPr>
        <w:t>Waykole</w:t>
      </w:r>
      <w:proofErr w:type="spellEnd"/>
      <w:r>
        <w:rPr>
          <w:rFonts w:ascii="Times New Roman" w:hAnsi="Times New Roman"/>
          <w:b w:val="0"/>
          <w:i w:val="0"/>
          <w:color w:val="000000"/>
          <w:sz w:val="24"/>
        </w:rPr>
        <w:t xml:space="preserve">   Roll No: __________</w:t>
      </w:r>
    </w:p>
    <w:p w14:paraId="5ED1F8CF" w14:textId="77777777" w:rsidR="009145AA" w:rsidRDefault="00000000">
      <w:pPr>
        <w:spacing w:before="0" w:after="0" w:line="360" w:lineRule="auto"/>
        <w:ind w:left="0" w:right="0" w:firstLine="567"/>
        <w:jc w:val="both"/>
      </w:pPr>
      <w:r>
        <w:rPr>
          <w:rFonts w:ascii="Times New Roman" w:hAnsi="Times New Roman"/>
          <w:b w:val="0"/>
          <w:i w:val="0"/>
          <w:color w:val="000000"/>
          <w:sz w:val="24"/>
        </w:rPr>
        <w:t>Vedant Shinde   Roll No: __________</w:t>
      </w:r>
    </w:p>
    <w:p w14:paraId="38430CD8" w14:textId="0812175C" w:rsidR="009145AA" w:rsidRDefault="00000000">
      <w:pPr>
        <w:spacing w:before="0" w:after="0" w:line="360" w:lineRule="auto"/>
        <w:ind w:left="0" w:right="0" w:firstLine="567"/>
        <w:jc w:val="both"/>
      </w:pPr>
      <w:r>
        <w:rPr>
          <w:rFonts w:ascii="Times New Roman" w:hAnsi="Times New Roman"/>
          <w:b w:val="0"/>
          <w:i w:val="0"/>
          <w:color w:val="000000"/>
          <w:sz w:val="24"/>
        </w:rPr>
        <w:t>UNDER THE SUPERVISION OF</w:t>
      </w:r>
    </w:p>
    <w:p w14:paraId="7F5086AB" w14:textId="6F780991" w:rsidR="009145AA" w:rsidRDefault="004D7F90">
      <w:pPr>
        <w:spacing w:before="0" w:after="0" w:line="360" w:lineRule="auto"/>
        <w:ind w:left="0" w:right="0" w:firstLine="567"/>
        <w:jc w:val="both"/>
        <w:rPr>
          <w:b/>
        </w:rPr>
      </w:pPr>
      <w:r w:rsidRPr="00846DB1">
        <w:rPr>
          <w:rFonts w:cs="Times New Roman" w:ascii="Times New Roman" w:hAnsi="Times New Roman"/>
          <w:b w:val="0"/>
          <w:i w:val="0"/>
          <w:noProof/>
          <w:color w:val="000000"/>
          <w:sz w:val="24"/>
        </w:rPr>
        <w:drawing>
          <wp:anchor distT="0" distB="0" distL="0" distR="0" simplePos="0" relativeHeight="251657728" behindDoc="0" locked="0" layoutInCell="1" hidden="0" allowOverlap="1" wp14:anchorId="7B178A0D" wp14:editId="4B104C51">
            <wp:simplePos x="0" y="0"/>
            <wp:positionH relativeFrom="margin">
              <wp:posOffset>2278380</wp:posOffset>
            </wp:positionH>
            <wp:positionV relativeFrom="paragraph">
              <wp:posOffset>511175</wp:posOffset>
            </wp:positionV>
            <wp:extent cx="1753870" cy="2083435"/>
            <wp:effectExtent l="0" t="0" r="0" b="0"/>
            <wp:wrapTopAndBottom/>
            <wp:docPr id="11"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8"/>
                    <a:srcRect/>
                    <a:stretch>
                      <a:fillRect/>
                    </a:stretch>
                  </pic:blipFill>
                  <pic:spPr>
                    <a:xfrm>
                      <a:off x="0" y="0"/>
                      <a:ext cx="1753870" cy="2083435"/>
                    </a:xfrm>
                    <a:prstGeom prst="rect">
                      <a:avLst/>
                    </a:prstGeom>
                    <a:ln/>
                  </pic:spPr>
                </pic:pic>
              </a:graphicData>
            </a:graphic>
            <wp14:sizeRelH relativeFrom="margin">
              <wp14:pctWidth>0</wp14:pctWidth>
            </wp14:sizeRelH>
            <wp14:sizeRelV relativeFrom="margin">
              <wp14:pctHeight>0</wp14:pctHeight>
            </wp14:sizeRelV>
          </wp:anchor>
        </w:drawing>
      </w:r>
      <w:r w:rsidR="00000000">
        <w:rPr>
          <w:rFonts w:ascii="Times New Roman" w:hAnsi="Times New Roman"/>
          <w:b w:val="0"/>
          <w:i w:val="0"/>
          <w:color w:val="000000"/>
          <w:sz w:val="24"/>
        </w:rPr>
        <w:t>____________________________</w:t>
      </w:r>
    </w:p>
    <w:p w14:paraId="3A461CAB" w14:textId="07C6C4C9" w:rsidR="004D7F90" w:rsidRDefault="004D7F90">
      <w:pPr>
        <w:spacing w:before="0" w:after="0" w:line="360" w:lineRule="auto"/>
        <w:ind w:left="0" w:right="0" w:firstLine="567"/>
        <w:jc w:val="both"/>
      </w:pPr>
    </w:p>
    <w:p w14:paraId="4F4B43E8" w14:textId="3F8895BE" w:rsidR="009145AA" w:rsidRDefault="009145AA">
      <w:pPr>
        <w:spacing w:before="0" w:after="0" w:line="360" w:lineRule="auto"/>
        <w:ind w:left="0" w:right="0" w:firstLine="567"/>
        <w:jc w:val="both"/>
      </w:pPr>
    </w:p>
    <w:p w14:paraId="157909CE" w14:textId="77777777" w:rsidR="009145AA" w:rsidRPr="00390573" w:rsidRDefault="00000000">
      <w:pPr>
        <w:spacing w:before="0" w:after="0" w:line="360" w:lineRule="auto"/>
        <w:ind w:left="0" w:right="0" w:firstLine="567"/>
        <w:jc w:val="both"/>
        <w:rPr>
          <w:sz w:val="28"/>
          <w:szCs w:val="28"/>
        </w:rPr>
      </w:pPr>
      <w:r w:rsidRPr="00390573">
        <w:rPr>
          <w:rFonts w:ascii="Times New Roman" w:hAnsi="Times New Roman"/>
          <w:b w:val="0"/>
          <w:i w:val="0"/>
          <w:color w:val="000000"/>
          <w:sz w:val="24"/>
          <w:szCs w:val="28"/>
        </w:rPr>
        <w:t>DEPARTMENT OF COMPUTER ENGINEERING</w:t>
      </w:r>
    </w:p>
    <w:p w14:paraId="5F79D43D" w14:textId="77777777" w:rsidR="009145AA" w:rsidRPr="00390573" w:rsidRDefault="00000000">
      <w:pPr>
        <w:spacing w:before="0" w:after="0" w:line="360" w:lineRule="auto"/>
        <w:ind w:left="0" w:right="0" w:firstLine="567"/>
        <w:jc w:val="both"/>
        <w:rPr>
          <w:sz w:val="28"/>
          <w:szCs w:val="28"/>
        </w:rPr>
      </w:pPr>
      <w:r w:rsidRPr="00390573">
        <w:rPr>
          <w:rFonts w:ascii="Times New Roman" w:hAnsi="Times New Roman"/>
          <w:b w:val="0"/>
          <w:i w:val="0"/>
          <w:color w:val="000000"/>
          <w:sz w:val="24"/>
          <w:szCs w:val="28"/>
        </w:rPr>
        <w:t>PROGRESSIVE EDUCATION SOCIETY’S</w:t>
      </w:r>
      <w:r w:rsidRPr="00390573">
        <w:rPr>
          <w:rFonts w:ascii="Times New Roman" w:hAnsi="Times New Roman"/>
          <w:b w:val="0"/>
          <w:i w:val="0"/>
          <w:color w:val="000000"/>
          <w:sz w:val="24"/>
          <w:szCs w:val="28"/>
        </w:rPr>
        <w:br/>
        <w:t>MODERN COLLEGE OF ENGINEERING,</w:t>
      </w:r>
      <w:r w:rsidRPr="00390573">
        <w:rPr>
          <w:rFonts w:ascii="Times New Roman" w:hAnsi="Times New Roman"/>
          <w:b w:val="0"/>
          <w:i w:val="0"/>
          <w:color w:val="000000"/>
          <w:sz w:val="24"/>
          <w:szCs w:val="28"/>
        </w:rPr>
        <w:br/>
        <w:t>PUNE-05 AN AUTONOMOUS INSTITUTE</w:t>
      </w:r>
      <w:r w:rsidRPr="00390573">
        <w:rPr>
          <w:rFonts w:ascii="Times New Roman" w:hAnsi="Times New Roman"/>
          <w:b w:val="0"/>
          <w:i w:val="0"/>
          <w:color w:val="000000"/>
          <w:sz w:val="24"/>
          <w:szCs w:val="28"/>
        </w:rPr>
        <w:br/>
        <w:t>AFFILIATED TO SAVITRIBAI PHULE PUNE UNIVERSITY</w:t>
      </w:r>
    </w:p>
    <w:p w14:paraId="5FD00F09" w14:textId="77777777" w:rsidR="009145AA" w:rsidRPr="00390573" w:rsidRDefault="00000000">
      <w:pPr>
        <w:spacing w:before="0" w:after="0" w:line="360" w:lineRule="auto"/>
        <w:ind w:left="0" w:right="0" w:firstLine="567"/>
        <w:jc w:val="both"/>
        <w:rPr>
          <w:sz w:val="24"/>
          <w:szCs w:val="24"/>
        </w:rPr>
      </w:pPr>
      <w:r w:rsidRPr="00390573">
        <w:rPr>
          <w:rFonts w:ascii="Times New Roman" w:hAnsi="Times New Roman"/>
          <w:b w:val="0"/>
          <w:i w:val="0"/>
          <w:color w:val="000000"/>
          <w:sz w:val="24"/>
          <w:szCs w:val="24"/>
        </w:rPr>
        <w:t>Academic Year: 2026–27</w:t>
      </w:r>
    </w:p>
    <w:p w14:paraId="4BDDB52B" w14:textId="77777777" w:rsidR="009145AA" w:rsidRDefault="00000000">
      <w:pPr>
        <w:spacing w:before="0" w:after="0" w:line="360" w:lineRule="auto"/>
        <w:ind w:left="0" w:right="0" w:firstLine="567"/>
        <w:jc w:val="both"/>
      </w:pPr>
      <w:r>
        <w:rPr>
          <w:rFonts w:ascii="Times New Roman" w:hAnsi="Times New Roman"/>
          <w:b w:val="0"/>
          <w:i/>
          <w:color w:val="000000"/>
          <w:sz w:val="24"/>
        </w:rPr>
        <w:br w:type="page"/>
      </w:r>
    </w:p>
    <w:p w14:paraId="30D2BE68" w14:textId="22542C98" w:rsidR="00C266DD" w:rsidRDefault="00C266DD">
      <w:pPr>
        <w:spacing w:before="0" w:after="0" w:line="360" w:lineRule="auto"/>
        <w:ind w:left="0" w:right="0" w:firstLine="567"/>
        <w:jc w:val="both"/>
        <w:rPr>
          <w:b/>
          <w:sz w:val="36"/>
        </w:rPr>
      </w:pPr>
      <w:r w:rsidRPr="00846DB1">
        <w:rPr>
          <w:rFonts w:cs="Times New Roman" w:ascii="Times New Roman" w:hAnsi="Times New Roman"/>
          <w:b w:val="0"/>
          <w:i/>
          <w:noProof/>
          <w:color w:val="000000"/>
          <w:sz w:val="24"/>
        </w:rPr>
        <w:lastRenderedPageBreak/>
        <w:drawing>
          <wp:inline distT="0" distB="0" distL="0" distR="0" wp14:anchorId="30FF5FE9" wp14:editId="223BD25F">
            <wp:extent cx="1676400" cy="1615440"/>
            <wp:effectExtent l="0" t="0" r="0" b="3810"/>
            <wp:docPr id="2021606004"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8"/>
                    <a:srcRect/>
                    <a:stretch>
                      <a:fillRect/>
                    </a:stretch>
                  </pic:blipFill>
                  <pic:spPr>
                    <a:xfrm>
                      <a:off x="0" y="0"/>
                      <a:ext cx="1676400" cy="1615440"/>
                    </a:xfrm>
                    <a:prstGeom prst="rect">
                      <a:avLst/>
                    </a:prstGeom>
                    <a:ln/>
                  </pic:spPr>
                </pic:pic>
              </a:graphicData>
            </a:graphic>
          </wp:inline>
        </w:drawing>
      </w:r>
    </w:p>
    <w:p w14:paraId="56BC53F5" w14:textId="25E376E0" w:rsidR="00C266DD" w:rsidRPr="00C266DD" w:rsidRDefault="00C266DD">
      <w:pPr>
        <w:spacing w:before="0" w:after="0" w:line="360" w:lineRule="auto"/>
        <w:ind w:left="0" w:right="0" w:firstLine="567"/>
        <w:jc w:val="both"/>
        <w:rPr>
          <w:bCs/>
          <w:sz w:val="36"/>
          <w:szCs w:val="36"/>
        </w:rPr>
      </w:pPr>
      <w:r w:rsidRPr="00C266DD">
        <w:rPr>
          <w:rFonts w:ascii="Times New Roman" w:hAnsi="Times New Roman"/>
          <w:b w:val="0"/>
          <w:bCs/>
          <w:i w:val="0"/>
          <w:color w:val="000000"/>
          <w:sz w:val="24"/>
          <w:szCs w:val="36"/>
        </w:rPr>
        <w:t>Progressive Education Society’s</w:t>
      </w:r>
    </w:p>
    <w:p w14:paraId="25DE339E" w14:textId="5466EBD7" w:rsidR="00C266DD" w:rsidRDefault="00C266DD">
      <w:pPr>
        <w:spacing w:before="0" w:after="0" w:line="360" w:lineRule="auto"/>
        <w:ind w:left="0" w:right="0" w:firstLine="567"/>
        <w:jc w:val="both"/>
        <w:rPr>
          <w:b/>
          <w:sz w:val="36"/>
        </w:rPr>
      </w:pPr>
      <w:r>
        <w:rPr>
          <w:rFonts w:ascii="Times New Roman" w:hAnsi="Times New Roman"/>
          <w:b w:val="0"/>
          <w:i w:val="0"/>
          <w:color w:val="000000"/>
          <w:sz w:val="24"/>
        </w:rPr>
        <w:t xml:space="preserve">Modern College of Engineering, </w:t>
      </w:r>
    </w:p>
    <w:p w14:paraId="668D7854" w14:textId="123F860F" w:rsidR="00C266DD" w:rsidRPr="00C266DD" w:rsidRDefault="00C266DD">
      <w:pPr>
        <w:spacing w:before="0" w:after="0" w:line="360" w:lineRule="auto"/>
        <w:ind w:left="0" w:right="0" w:firstLine="567"/>
        <w:jc w:val="both"/>
        <w:rPr>
          <w:bCs/>
          <w:sz w:val="36"/>
        </w:rPr>
      </w:pPr>
      <w:r w:rsidRPr="00C266DD">
        <w:rPr>
          <w:rFonts w:ascii="Times New Roman" w:hAnsi="Times New Roman"/>
          <w:b w:val="0"/>
          <w:bCs/>
          <w:i w:val="0"/>
          <w:color w:val="000000"/>
          <w:sz w:val="24"/>
        </w:rPr>
        <w:t>Shivaji Nagar, Pune - 411005</w:t>
      </w:r>
    </w:p>
    <w:p w14:paraId="137C17DA" w14:textId="11EDB034" w:rsidR="009145AA" w:rsidRDefault="00000000">
      <w:pPr>
        <w:spacing w:before="0" w:after="0" w:line="360" w:lineRule="auto"/>
        <w:ind w:left="0" w:right="0" w:firstLine="567"/>
        <w:jc w:val="both"/>
      </w:pPr>
      <w:r>
        <w:rPr>
          <w:rFonts w:ascii="Times New Roman" w:hAnsi="Times New Roman"/>
          <w:b w:val="0"/>
          <w:i w:val="0"/>
          <w:color w:val="000000"/>
          <w:sz w:val="24"/>
        </w:rPr>
        <w:t>CERTIFICATE</w:t>
      </w:r>
    </w:p>
    <w:p w14:paraId="1AABC8E2" w14:textId="5B7AF437" w:rsidR="009145AA" w:rsidRPr="004D7F90" w:rsidRDefault="00000000" w:rsidP="004D7F90">
      <w:pPr>
        <w:pStyle w:val="BodyText"/>
        <w:spacing w:before="0" w:after="0" w:line="360" w:lineRule="auto"/>
        <w:ind w:left="0" w:right="0" w:firstLine="567"/>
        <w:jc w:val="both"/>
        <w:rPr>
          <w:sz w:val="24"/>
          <w:szCs w:val="24"/>
        </w:rPr>
      </w:pPr>
      <w:r w:rsidRPr="004D7F90">
        <w:rPr>
          <w:rFonts w:ascii="Times New Roman" w:hAnsi="Times New Roman"/>
          <w:b w:val="0"/>
          <w:i w:val="0"/>
          <w:color w:val="000000"/>
          <w:sz w:val="24"/>
          <w:szCs w:val="24"/>
        </w:rPr>
        <w:t xml:space="preserve">This is to certify that the Community Engagement Project report entitled </w:t>
      </w:r>
      <w:r w:rsidRPr="00C266DD">
        <w:rPr>
          <w:rFonts w:ascii="Times New Roman" w:hAnsi="Times New Roman"/>
          <w:b w:val="0"/>
          <w:bCs/>
          <w:i w:val="0"/>
          <w:color w:val="000000"/>
          <w:sz w:val="24"/>
          <w:szCs w:val="24"/>
        </w:rPr>
        <w:t>Nagarik – Civic Issue Reporting &amp; Resolution Platform</w:t>
      </w:r>
      <w:r w:rsidRPr="004D7F90">
        <w:rPr>
          <w:rFonts w:ascii="Times New Roman" w:hAnsi="Times New Roman"/>
          <w:b w:val="0"/>
          <w:i w:val="0"/>
          <w:color w:val="000000"/>
          <w:sz w:val="24"/>
          <w:szCs w:val="24"/>
        </w:rPr>
        <w:t xml:space="preserve"> is submitted by the following students of the Department of Computer Engineering.</w:t>
      </w:r>
    </w:p>
    <w:tbl>
      <w:tblPr>
        <w:tblStyle w:val="TableGrid"/>
        <w:tblW w:w="0" w:type="auto"/>
        <w:jc w:val="center"/>
        <w:tblLook w:val="04A0" w:firstRow="1" w:lastRow="0" w:firstColumn="1" w:lastColumn="0" w:noHBand="0" w:noVBand="1"/>
      </w:tblPr>
      <w:tblGrid>
        <w:gridCol w:w="4968"/>
        <w:gridCol w:w="4968"/>
      </w:tblGrid>
      <w:tr w:rsidR="009145AA" w:rsidRPr="004D7F90" w14:paraId="3ADDD51F" w14:textId="77777777">
        <w:trPr>
          <w:jc w:val="center"/>
        </w:trPr>
        <w:tc>
          <w:tcPr>
            <w:tcW w:w="4968" w:type="dxa"/>
          </w:tcPr>
          <w:p w14:paraId="4B4652E7" w14:textId="43F4DA62" w:rsidR="009145AA" w:rsidRPr="004D7F90" w:rsidRDefault="00000000" w:rsidP="004D7F90">
            <w:pPr>
              <w:jc w:val="center"/>
              <w:rPr>
                <w:sz w:val="24"/>
                <w:szCs w:val="24"/>
              </w:rPr>
            </w:pPr>
            <w:r w:rsidRPr="004D7F90">
              <w:rPr>
                <w:sz w:val="24"/>
                <w:szCs w:val="24"/>
              </w:rPr>
              <w:t>Name</w:t>
            </w:r>
          </w:p>
        </w:tc>
        <w:tc>
          <w:tcPr>
            <w:tcW w:w="4968" w:type="dxa"/>
          </w:tcPr>
          <w:p w14:paraId="63E748B9" w14:textId="77777777" w:rsidR="009145AA" w:rsidRPr="004D7F90" w:rsidRDefault="00000000" w:rsidP="004D7F90">
            <w:pPr>
              <w:jc w:val="center"/>
              <w:rPr>
                <w:sz w:val="24"/>
                <w:szCs w:val="24"/>
              </w:rPr>
            </w:pPr>
            <w:r w:rsidRPr="004D7F90">
              <w:rPr>
                <w:sz w:val="24"/>
                <w:szCs w:val="24"/>
              </w:rPr>
              <w:t>Roll / Seat No.</w:t>
            </w:r>
          </w:p>
        </w:tc>
      </w:tr>
      <w:tr w:rsidR="009145AA" w:rsidRPr="004D7F90" w14:paraId="6D444978" w14:textId="77777777">
        <w:trPr>
          <w:jc w:val="center"/>
        </w:trPr>
        <w:tc>
          <w:tcPr>
            <w:tcW w:w="4968" w:type="dxa"/>
          </w:tcPr>
          <w:p w14:paraId="6B45E006" w14:textId="46CF32CE" w:rsidR="009145AA" w:rsidRPr="004D7F90" w:rsidRDefault="00000000">
            <w:pPr>
              <w:rPr>
                <w:sz w:val="24"/>
                <w:szCs w:val="24"/>
              </w:rPr>
            </w:pPr>
            <w:r w:rsidRPr="004D7F90">
              <w:rPr>
                <w:sz w:val="24"/>
                <w:szCs w:val="24"/>
              </w:rPr>
              <w:t>Kartik Rane</w:t>
            </w:r>
          </w:p>
        </w:tc>
        <w:tc>
          <w:tcPr>
            <w:tcW w:w="4968" w:type="dxa"/>
          </w:tcPr>
          <w:p w14:paraId="72B0373E" w14:textId="58DDC3A3" w:rsidR="009145AA" w:rsidRPr="004D7F90" w:rsidRDefault="009145AA">
            <w:pPr>
              <w:rPr>
                <w:sz w:val="24"/>
                <w:szCs w:val="24"/>
              </w:rPr>
            </w:pPr>
          </w:p>
        </w:tc>
      </w:tr>
      <w:tr w:rsidR="009145AA" w:rsidRPr="004D7F90" w14:paraId="127ADC36" w14:textId="77777777">
        <w:trPr>
          <w:jc w:val="center"/>
        </w:trPr>
        <w:tc>
          <w:tcPr>
            <w:tcW w:w="4968" w:type="dxa"/>
          </w:tcPr>
          <w:p w14:paraId="6FC37BD9" w14:textId="600F20C3" w:rsidR="009145AA" w:rsidRPr="004D7F90" w:rsidRDefault="00000000">
            <w:pPr>
              <w:rPr>
                <w:sz w:val="24"/>
                <w:szCs w:val="24"/>
              </w:rPr>
            </w:pPr>
            <w:r w:rsidRPr="004D7F90">
              <w:rPr>
                <w:sz w:val="24"/>
                <w:szCs w:val="24"/>
              </w:rPr>
              <w:t xml:space="preserve">Hardik </w:t>
            </w:r>
            <w:proofErr w:type="spellStart"/>
            <w:r w:rsidRPr="004D7F90">
              <w:rPr>
                <w:sz w:val="24"/>
                <w:szCs w:val="24"/>
              </w:rPr>
              <w:t>Waykole</w:t>
            </w:r>
            <w:proofErr w:type="spellEnd"/>
          </w:p>
        </w:tc>
        <w:tc>
          <w:tcPr>
            <w:tcW w:w="4968" w:type="dxa"/>
          </w:tcPr>
          <w:p w14:paraId="39732C64" w14:textId="77777777" w:rsidR="009145AA" w:rsidRPr="004D7F90" w:rsidRDefault="00000000">
            <w:pPr>
              <w:rPr>
                <w:sz w:val="24"/>
                <w:szCs w:val="24"/>
              </w:rPr>
            </w:pPr>
            <w:r w:rsidRPr="004D7F90">
              <w:rPr>
                <w:sz w:val="24"/>
                <w:szCs w:val="24"/>
              </w:rPr>
              <w:t>____________</w:t>
            </w:r>
          </w:p>
        </w:tc>
      </w:tr>
      <w:tr w:rsidR="009145AA" w:rsidRPr="004D7F90" w14:paraId="1E27E99D" w14:textId="77777777">
        <w:trPr>
          <w:jc w:val="center"/>
        </w:trPr>
        <w:tc>
          <w:tcPr>
            <w:tcW w:w="4968" w:type="dxa"/>
          </w:tcPr>
          <w:p w14:paraId="0E5EBBF7" w14:textId="308237DD" w:rsidR="009145AA" w:rsidRPr="004D7F90" w:rsidRDefault="00000000">
            <w:pPr>
              <w:rPr>
                <w:sz w:val="24"/>
                <w:szCs w:val="24"/>
              </w:rPr>
            </w:pPr>
            <w:r w:rsidRPr="004D7F90">
              <w:rPr>
                <w:sz w:val="24"/>
                <w:szCs w:val="24"/>
              </w:rPr>
              <w:t>Vedant Shinde</w:t>
            </w:r>
          </w:p>
        </w:tc>
        <w:tc>
          <w:tcPr>
            <w:tcW w:w="4968" w:type="dxa"/>
          </w:tcPr>
          <w:p w14:paraId="635DBCFC" w14:textId="4EA71B95" w:rsidR="009145AA" w:rsidRPr="004D7F90" w:rsidRDefault="009145AA">
            <w:pPr>
              <w:rPr>
                <w:sz w:val="24"/>
                <w:szCs w:val="24"/>
              </w:rPr>
            </w:pPr>
          </w:p>
        </w:tc>
      </w:tr>
    </w:tbl>
    <w:p w14:paraId="33331378" w14:textId="77777777" w:rsidR="00C266DD" w:rsidRDefault="00C266DD" w:rsidP="00C266DD">
      <w:pPr>
        <w:pStyle w:val="BodyText"/>
        <w:spacing w:before="0" w:after="0" w:line="360" w:lineRule="auto"/>
        <w:ind w:left="0" w:right="0" w:firstLine="567"/>
        <w:jc w:val="both"/>
        <w:rPr>
          <w:sz w:val="28"/>
          <w:szCs w:val="28"/>
        </w:rPr>
      </w:pPr>
    </w:p>
    <w:p w14:paraId="53C05253" w14:textId="478E2520" w:rsidR="00C266DD" w:rsidRPr="00C266DD" w:rsidRDefault="00C266DD" w:rsidP="00C266DD">
      <w:pPr>
        <w:pStyle w:val="BodyText"/>
        <w:spacing w:before="0" w:after="0" w:line="360" w:lineRule="auto"/>
        <w:ind w:left="0" w:right="0" w:firstLine="567"/>
        <w:jc w:val="both"/>
        <w:rPr>
          <w:sz w:val="28"/>
          <w:szCs w:val="28"/>
        </w:rPr>
      </w:pPr>
      <w:r w:rsidRPr="00C266DD">
        <w:rPr>
          <w:rFonts w:ascii="Times New Roman" w:hAnsi="Times New Roman"/>
          <w:b w:val="0"/>
          <w:i w:val="0"/>
          <w:color w:val="000000"/>
          <w:sz w:val="24"/>
          <w:szCs w:val="28"/>
        </w:rPr>
        <w:t>Academic Year: 2026-27</w:t>
      </w:r>
    </w:p>
    <w:p w14:paraId="7C39EC3F" w14:textId="2E679E57" w:rsidR="009145AA" w:rsidRDefault="00000000" w:rsidP="004D7F90">
      <w:pPr>
        <w:pStyle w:val="BodyText"/>
        <w:spacing w:before="0" w:after="0" w:line="360" w:lineRule="auto"/>
        <w:ind w:left="0" w:right="0" w:firstLine="567"/>
        <w:jc w:val="both"/>
        <w:rPr>
          <w:sz w:val="24"/>
          <w:szCs w:val="24"/>
        </w:rPr>
      </w:pPr>
      <w:r w:rsidRPr="004D7F90">
        <w:rPr>
          <w:rFonts w:ascii="Times New Roman" w:hAnsi="Times New Roman"/>
          <w:b w:val="0"/>
          <w:i w:val="0"/>
          <w:color w:val="000000"/>
          <w:sz w:val="24"/>
          <w:szCs w:val="24"/>
        </w:rPr>
        <w:t>This project is completed as part of the Community Engagement Project under the guidance of the project supervisor.</w:t>
      </w:r>
    </w:p>
    <w:p w14:paraId="615A7D58" w14:textId="77777777" w:rsidR="004D7F90" w:rsidRDefault="004D7F90" w:rsidP="004D7F90">
      <w:pPr>
        <w:pStyle w:val="BodyText"/>
        <w:spacing w:before="0" w:after="0" w:line="360" w:lineRule="auto"/>
        <w:ind w:left="0" w:right="0" w:firstLine="567"/>
        <w:jc w:val="both"/>
        <w:rPr>
          <w:sz w:val="24"/>
          <w:szCs w:val="24"/>
        </w:rPr>
      </w:pPr>
    </w:p>
    <w:p w14:paraId="56543271" w14:textId="77777777" w:rsidR="004D7F90" w:rsidRDefault="004D7F90" w:rsidP="004D7F90">
      <w:pPr>
        <w:pStyle w:val="BodyText"/>
        <w:spacing w:before="0" w:after="0" w:line="360" w:lineRule="auto"/>
        <w:ind w:left="0" w:right="0" w:firstLine="567"/>
        <w:jc w:val="both"/>
        <w:rPr>
          <w:sz w:val="24"/>
          <w:szCs w:val="24"/>
        </w:rPr>
      </w:pPr>
    </w:p>
    <w:p w14:paraId="075A2472" w14:textId="77777777" w:rsidR="00EC78C1" w:rsidRDefault="00EC78C1" w:rsidP="004D7F90">
      <w:pPr>
        <w:pStyle w:val="BodyText"/>
        <w:spacing w:before="0" w:after="0" w:line="360" w:lineRule="auto"/>
        <w:ind w:left="0" w:right="0" w:firstLine="567"/>
        <w:jc w:val="both"/>
        <w:rPr>
          <w:sz w:val="24"/>
          <w:szCs w:val="24"/>
        </w:rPr>
      </w:pPr>
    </w:p>
    <w:p w14:paraId="1101F1DF" w14:textId="77777777" w:rsidR="00EC78C1" w:rsidRDefault="00EC78C1" w:rsidP="004D7F90">
      <w:pPr>
        <w:pStyle w:val="BodyText"/>
        <w:spacing w:before="0" w:after="0" w:line="360" w:lineRule="auto"/>
        <w:ind w:left="0" w:right="0" w:firstLine="567"/>
        <w:jc w:val="both"/>
        <w:rPr>
          <w:sz w:val="24"/>
          <w:szCs w:val="24"/>
        </w:rPr>
      </w:pPr>
    </w:p>
    <w:p w14:paraId="6CDE7F89" w14:textId="77777777" w:rsidR="00EC78C1" w:rsidRDefault="00EC78C1" w:rsidP="004D7F90">
      <w:pPr>
        <w:pStyle w:val="BodyText"/>
        <w:spacing w:before="0" w:after="0" w:line="360" w:lineRule="auto"/>
        <w:ind w:left="0" w:right="0" w:firstLine="567"/>
        <w:jc w:val="both"/>
        <w:rPr>
          <w:sz w:val="24"/>
          <w:szCs w:val="24"/>
        </w:rPr>
      </w:pPr>
    </w:p>
    <w:p w14:paraId="6D63A0DB" w14:textId="77777777" w:rsidR="00EC78C1" w:rsidRDefault="00EC78C1" w:rsidP="004D7F90">
      <w:pPr>
        <w:pStyle w:val="BodyText"/>
        <w:spacing w:before="0" w:after="0" w:line="360" w:lineRule="auto"/>
        <w:ind w:left="0" w:right="0" w:firstLine="567"/>
        <w:jc w:val="both"/>
        <w:rPr>
          <w:sz w:val="24"/>
          <w:szCs w:val="24"/>
        </w:rPr>
      </w:pPr>
    </w:p>
    <w:p w14:paraId="2225AA70" w14:textId="77777777" w:rsidR="004D7F90" w:rsidRPr="004D7F90" w:rsidRDefault="004D7F90" w:rsidP="004D7F90">
      <w:pPr>
        <w:pStyle w:val="BodyText"/>
        <w:spacing w:before="0" w:after="0" w:line="360" w:lineRule="auto"/>
        <w:ind w:left="0" w:right="0" w:firstLine="567"/>
        <w:jc w:val="both"/>
        <w:rPr>
          <w:sz w:val="24"/>
          <w:szCs w:val="24"/>
        </w:rPr>
      </w:pPr>
    </w:p>
    <w:p w14:paraId="55292046" w14:textId="0D9F6F1A" w:rsidR="009145AA" w:rsidRPr="004D7F90" w:rsidRDefault="00000000" w:rsidP="00EC78C1">
      <w:pPr>
        <w:spacing w:before="0" w:after="0" w:line="360" w:lineRule="auto"/>
        <w:ind w:left="0" w:right="0" w:firstLine="567"/>
        <w:jc w:val="both"/>
        <w:rPr>
          <w:sz w:val="24"/>
          <w:szCs w:val="24"/>
        </w:rPr>
      </w:pPr>
      <w:r w:rsidRPr="004D7F90">
        <w:rPr>
          <w:rFonts w:ascii="Times New Roman" w:hAnsi="Times New Roman"/>
          <w:b w:val="0"/>
          <w:i w:val="0"/>
          <w:color w:val="000000"/>
          <w:sz w:val="24"/>
          <w:szCs w:val="24"/>
        </w:rPr>
        <w:t>____________________      ____________________        ____________________</w:t>
      </w:r>
    </w:p>
    <w:p w14:paraId="25C81325" w14:textId="5B1EF1DF" w:rsidR="009145AA" w:rsidRPr="004D7F90" w:rsidRDefault="00000000" w:rsidP="00EC78C1">
      <w:pPr>
        <w:spacing w:before="0" w:after="0" w:line="360" w:lineRule="auto"/>
        <w:ind w:left="0" w:right="0" w:firstLine="567"/>
        <w:jc w:val="both"/>
        <w:rPr>
          <w:sz w:val="24"/>
          <w:szCs w:val="24"/>
        </w:rPr>
      </w:pPr>
      <w:r w:rsidRPr="00EC78C1">
        <w:rPr>
          <w:rFonts w:ascii="Times New Roman" w:hAnsi="Times New Roman"/>
          <w:b w:val="0"/>
          <w:bCs/>
          <w:i w:val="0"/>
          <w:color w:val="000000"/>
          <w:sz w:val="24"/>
          <w:szCs w:val="24"/>
        </w:rPr>
        <w:t>Internal Supervisor</w:t>
      </w:r>
      <w:r w:rsidRPr="004D7F90">
        <w:rPr>
          <w:rFonts w:ascii="Times New Roman" w:hAnsi="Times New Roman"/>
          <w:b w:val="0"/>
          <w:i w:val="0"/>
          <w:color w:val="000000"/>
          <w:sz w:val="24"/>
          <w:szCs w:val="24"/>
        </w:rPr>
        <w:t xml:space="preserve">          </w:t>
      </w:r>
      <w:r w:rsidRPr="00EC78C1">
        <w:rPr>
          <w:rFonts w:ascii="Times New Roman" w:hAnsi="Times New Roman"/>
          <w:b w:val="0"/>
          <w:bCs/>
          <w:i w:val="0"/>
          <w:color w:val="000000"/>
          <w:sz w:val="24"/>
          <w:szCs w:val="24"/>
        </w:rPr>
        <w:t>External Supervisor</w:t>
      </w:r>
      <w:r w:rsidRPr="004D7F90">
        <w:rPr>
          <w:rFonts w:ascii="Times New Roman" w:hAnsi="Times New Roman"/>
          <w:b w:val="0"/>
          <w:i w:val="0"/>
          <w:color w:val="000000"/>
          <w:sz w:val="24"/>
          <w:szCs w:val="24"/>
        </w:rPr>
        <w:t xml:space="preserve">        </w:t>
      </w:r>
      <w:r w:rsidR="00EC78C1">
        <w:rPr>
          <w:rFonts w:ascii="Times New Roman" w:hAnsi="Times New Roman"/>
          <w:b w:val="0"/>
          <w:i w:val="0"/>
          <w:color w:val="000000"/>
          <w:sz w:val="24"/>
          <w:szCs w:val="24"/>
        </w:rPr>
        <w:t xml:space="preserve">      </w:t>
      </w:r>
      <w:r w:rsidRPr="004D7F90">
        <w:rPr>
          <w:rFonts w:ascii="Times New Roman" w:hAnsi="Times New Roman"/>
          <w:b w:val="0"/>
          <w:i w:val="0"/>
          <w:color w:val="000000"/>
          <w:sz w:val="24"/>
          <w:szCs w:val="24"/>
        </w:rPr>
        <w:t xml:space="preserve">  </w:t>
      </w:r>
      <w:r w:rsidRPr="00EC78C1">
        <w:rPr>
          <w:rFonts w:ascii="Times New Roman" w:hAnsi="Times New Roman"/>
          <w:b w:val="0"/>
          <w:bCs/>
          <w:i w:val="0"/>
          <w:color w:val="000000"/>
          <w:sz w:val="24"/>
          <w:szCs w:val="24"/>
        </w:rPr>
        <w:t>Head of Department</w:t>
      </w:r>
    </w:p>
    <w:p w14:paraId="079333A2" w14:textId="77777777" w:rsidR="009145AA" w:rsidRDefault="00000000">
      <w:pPr>
        <w:spacing w:before="0" w:after="0" w:line="360" w:lineRule="auto"/>
        <w:ind w:left="0" w:right="0" w:firstLine="567"/>
        <w:jc w:val="both"/>
      </w:pPr>
      <w:r>
        <w:rPr>
          <w:rFonts w:ascii="Times New Roman" w:hAnsi="Times New Roman"/>
          <w:b w:val="0"/>
          <w:i/>
          <w:color w:val="000000"/>
          <w:sz w:val="24"/>
        </w:rPr>
        <w:br w:type="page"/>
      </w:r>
    </w:p>
    <w:p w14:paraId="31544398" w14:textId="77777777" w:rsidR="004D7F90" w:rsidRDefault="004D7F90" w:rsidP="004D7F90">
      <w:pPr>
        <w:spacing w:before="0" w:after="0" w:line="360" w:lineRule="auto"/>
        <w:ind w:left="0" w:right="0" w:firstLine="567"/>
        <w:jc w:val="both"/>
      </w:pPr>
    </w:p>
    <w:p w14:paraId="10DF5CC7" w14:textId="63F6EE3F" w:rsidR="004D7F90" w:rsidRPr="00390573" w:rsidRDefault="00000000" w:rsidP="00390573">
      <w:pPr>
        <w:pStyle w:val="Heading1"/>
        <w:jc w:val="center"/>
        <w:rPr>
          <w:rFonts w:ascii="Times New Roman" w:hAnsi="Times New Roman" w:cs="Times New Roman"/>
          <w:color w:val="auto"/>
          <w:szCs w:val="32"/>
        </w:rPr>
      </w:pPr>
      <w:r w:rsidRPr="00390573">
        <w:rPr>
          <w:rFonts w:ascii="Times New Roman" w:hAnsi="Times New Roman" w:cs="Times New Roman"/>
          <w:b/>
          <w:i w:val="0"/>
          <w:color w:val="000000"/>
          <w:sz w:val="30"/>
          <w:szCs w:val="32"/>
        </w:rPr>
        <w:t>ACKNOWLEDGEMENT</w:t>
      </w:r>
    </w:p>
    <w:p w14:paraId="74ECFAE2" w14:textId="77777777" w:rsidR="00390573" w:rsidRPr="00390573" w:rsidRDefault="00390573" w:rsidP="00390573">
      <w:pPr>
        <w:spacing w:before="0" w:after="0" w:line="360" w:lineRule="auto"/>
        <w:ind w:left="0" w:right="0" w:firstLine="567"/>
        <w:jc w:val="both"/>
        <w:rPr>
          <w:sz w:val="24"/>
          <w:szCs w:val="24"/>
          <w:lang w:val="en-IN"/>
        </w:rPr>
      </w:pPr>
      <w:r w:rsidRPr="00390573">
        <w:rPr>
          <w:rFonts w:ascii="Times New Roman" w:hAnsi="Times New Roman"/>
          <w:b w:val="0"/>
          <w:i w:val="0"/>
          <w:color w:val="000000"/>
          <w:sz w:val="24"/>
          <w:szCs w:val="24"/>
          <w:lang w:val="en-IN"/>
        </w:rPr>
        <w:t>We would like to take this opportunity to express our heartfelt gratitude to all those who have supported and guided us throughout the course of our project work.</w:t>
      </w:r>
    </w:p>
    <w:p w14:paraId="4261B70C" w14:textId="77777777" w:rsidR="00390573" w:rsidRPr="00390573" w:rsidRDefault="00390573" w:rsidP="00390573">
      <w:pPr>
        <w:spacing w:before="0" w:after="0" w:line="360" w:lineRule="auto"/>
        <w:ind w:left="0" w:right="0" w:firstLine="567"/>
        <w:jc w:val="both"/>
        <w:rPr>
          <w:sz w:val="24"/>
          <w:szCs w:val="24"/>
          <w:lang w:val="en-IN"/>
        </w:rPr>
      </w:pPr>
      <w:r w:rsidRPr="00390573">
        <w:rPr>
          <w:rFonts w:ascii="Times New Roman" w:hAnsi="Times New Roman"/>
          <w:b w:val="0"/>
          <w:i w:val="0"/>
          <w:color w:val="000000"/>
          <w:sz w:val="24"/>
          <w:szCs w:val="24"/>
          <w:lang w:val="en-IN"/>
        </w:rPr>
        <w:t>First and foremost, we extend our sincere thanks to our CEP guide, for their constant guidance, encouragement, and invaluable support during every stage of this project. Their insights and feedback played a crucial role in shaping our understanding and approach. Our CEP Coordinator has also been a great support throughout the semester, guiding us through the process of the CEP course and deadlines effectively.</w:t>
      </w:r>
    </w:p>
    <w:p w14:paraId="39B82672" w14:textId="77777777" w:rsidR="00390573" w:rsidRPr="00390573" w:rsidRDefault="00390573" w:rsidP="00390573">
      <w:pPr>
        <w:spacing w:before="0" w:after="0" w:line="360" w:lineRule="auto"/>
        <w:ind w:left="0" w:right="0" w:firstLine="567"/>
        <w:jc w:val="both"/>
        <w:rPr>
          <w:sz w:val="24"/>
          <w:szCs w:val="24"/>
          <w:lang w:val="en-IN"/>
        </w:rPr>
      </w:pPr>
      <w:r w:rsidRPr="00390573">
        <w:rPr>
          <w:rFonts w:ascii="Times New Roman" w:hAnsi="Times New Roman"/>
          <w:b w:val="0"/>
          <w:i w:val="0"/>
          <w:color w:val="000000"/>
          <w:sz w:val="24"/>
          <w:szCs w:val="24"/>
          <w:lang w:val="en-IN"/>
        </w:rPr>
        <w:t xml:space="preserve">We are also immensely grateful to our respected Head of Department, </w:t>
      </w:r>
      <w:r w:rsidRPr="00390573">
        <w:rPr>
          <w:rFonts w:ascii="Times New Roman" w:hAnsi="Times New Roman"/>
          <w:b w:val="0"/>
          <w:bCs/>
          <w:i w:val="0"/>
          <w:color w:val="000000"/>
          <w:sz w:val="24"/>
          <w:szCs w:val="24"/>
          <w:lang w:val="en-IN"/>
        </w:rPr>
        <w:t xml:space="preserve">Dr. Prof. S.A. </w:t>
      </w:r>
      <w:proofErr w:type="spellStart"/>
      <w:r w:rsidRPr="00390573">
        <w:rPr>
          <w:rFonts w:ascii="Times New Roman" w:hAnsi="Times New Roman"/>
          <w:b w:val="0"/>
          <w:bCs/>
          <w:i w:val="0"/>
          <w:color w:val="000000"/>
          <w:sz w:val="24"/>
          <w:szCs w:val="24"/>
          <w:lang w:val="en-IN"/>
        </w:rPr>
        <w:t>Itkar</w:t>
      </w:r>
      <w:proofErr w:type="spellEnd"/>
      <w:r w:rsidRPr="00390573">
        <w:rPr>
          <w:rFonts w:ascii="Times New Roman" w:hAnsi="Times New Roman"/>
          <w:b w:val="0"/>
          <w:i w:val="0"/>
          <w:color w:val="000000"/>
          <w:sz w:val="24"/>
          <w:szCs w:val="24"/>
          <w:lang w:val="en-IN"/>
        </w:rPr>
        <w:t xml:space="preserve"> Ma’am, for providing us with this wonderful opportunity to explore and implement emerging technologies. Her vision and support created an environment where learning and innovation could thrive.</w:t>
      </w:r>
    </w:p>
    <w:p w14:paraId="68A7AA25" w14:textId="77777777" w:rsidR="00390573" w:rsidRPr="00390573" w:rsidRDefault="00390573" w:rsidP="00390573">
      <w:pPr>
        <w:spacing w:before="0" w:after="0" w:line="360" w:lineRule="auto"/>
        <w:ind w:left="0" w:right="0" w:firstLine="567"/>
        <w:jc w:val="both"/>
        <w:rPr>
          <w:sz w:val="24"/>
          <w:szCs w:val="24"/>
          <w:lang w:val="en-IN"/>
        </w:rPr>
      </w:pPr>
      <w:r w:rsidRPr="00390573">
        <w:rPr>
          <w:rFonts w:ascii="Times New Roman" w:hAnsi="Times New Roman"/>
          <w:b w:val="0"/>
          <w:i w:val="0"/>
          <w:color w:val="000000"/>
          <w:sz w:val="24"/>
          <w:szCs w:val="24"/>
          <w:lang w:val="en-IN"/>
        </w:rPr>
        <w:t>This project has been a great learning experience for us, and we are truly thankful to everyone who contributed to its success.</w:t>
      </w:r>
    </w:p>
    <w:p w14:paraId="7B91C514" w14:textId="77777777" w:rsidR="009145AA" w:rsidRDefault="00000000">
      <w:pPr>
        <w:spacing w:before="0" w:after="0" w:line="360" w:lineRule="auto"/>
        <w:ind w:left="0" w:right="0" w:firstLine="567"/>
        <w:jc w:val="both"/>
      </w:pPr>
      <w:r>
        <w:rPr>
          <w:rFonts w:ascii="Times New Roman" w:hAnsi="Times New Roman"/>
          <w:b w:val="0"/>
          <w:i/>
          <w:color w:val="000000"/>
          <w:sz w:val="24"/>
        </w:rPr>
        <w:br w:type="page"/>
      </w:r>
    </w:p>
    <w:p w14:paraId="22427772" w14:textId="6ED4C592" w:rsidR="009145AA" w:rsidRPr="004D7F90" w:rsidRDefault="00000000" w:rsidP="00390573">
      <w:pPr>
        <w:pStyle w:val="Heading1"/>
        <w:jc w:val="center"/>
        <w:rPr>
          <w:rFonts w:ascii="Times New Roman" w:hAnsi="Times New Roman" w:cs="Times New Roman"/>
          <w:color w:val="auto"/>
          <w:sz w:val="28"/>
        </w:rPr>
      </w:pPr>
      <w:r w:rsidRPr="00390573">
        <w:rPr>
          <w:rFonts w:ascii="Times New Roman" w:hAnsi="Times New Roman" w:cs="Times New Roman"/>
          <w:b/>
          <w:i w:val="0"/>
          <w:color w:val="000000"/>
          <w:sz w:val="30"/>
          <w:szCs w:val="32"/>
        </w:rPr>
        <w:lastRenderedPageBreak/>
        <w:t>ABSTRACT</w:t>
      </w:r>
    </w:p>
    <w:p w14:paraId="555D13FD" w14:textId="77777777" w:rsidR="00390573" w:rsidRDefault="00390573" w:rsidP="00390573">
      <w:pPr>
        <w:spacing w:before="0" w:after="0" w:line="360" w:lineRule="auto"/>
        <w:ind w:left="0" w:right="0" w:firstLine="567"/>
        <w:jc w:val="both"/>
        <w:rPr>
          <w:sz w:val="24"/>
          <w:szCs w:val="24"/>
          <w:lang w:val="en-IN"/>
        </w:rPr>
      </w:pPr>
    </w:p>
    <w:p w14:paraId="0A55F7FA" w14:textId="23E2F851" w:rsidR="00390573" w:rsidRPr="00390573" w:rsidRDefault="00390573" w:rsidP="00390573">
      <w:pPr>
        <w:spacing w:before="0" w:after="0" w:line="360" w:lineRule="auto"/>
        <w:ind w:left="0" w:right="0" w:firstLine="567"/>
        <w:jc w:val="both"/>
        <w:rPr>
          <w:sz w:val="24"/>
          <w:szCs w:val="24"/>
          <w:lang w:val="en-IN"/>
        </w:rPr>
      </w:pPr>
      <w:r w:rsidRPr="00390573">
        <w:rPr>
          <w:rFonts w:ascii="Times New Roman" w:hAnsi="Times New Roman"/>
          <w:b w:val="0"/>
          <w:i w:val="0"/>
          <w:color w:val="000000"/>
          <w:sz w:val="24"/>
          <w:szCs w:val="24"/>
          <w:lang w:val="en-IN"/>
        </w:rPr>
        <w:t>Nagarik is a web-based platform designed to simplify the reporting and tracking of civic issues such as potholes, water supply problems, and electrical faults. Citizens can report issues, search existing complaints, support issues, comment, and verify whether reported problems have been resolved. Moderators can review complaints, assign expected resolution dates, update work statuses, and reopen unresolved issues, ensuring transparency and accountability.</w:t>
      </w:r>
    </w:p>
    <w:p w14:paraId="1F16D869" w14:textId="77777777" w:rsidR="00390573" w:rsidRPr="00390573" w:rsidRDefault="00390573" w:rsidP="00390573">
      <w:pPr>
        <w:spacing w:before="0" w:after="0" w:line="360" w:lineRule="auto"/>
        <w:ind w:left="0" w:right="0" w:firstLine="567"/>
        <w:jc w:val="both"/>
        <w:rPr>
          <w:sz w:val="24"/>
          <w:szCs w:val="24"/>
          <w:lang w:val="en-IN"/>
        </w:rPr>
      </w:pPr>
      <w:r w:rsidRPr="00390573">
        <w:rPr>
          <w:rFonts w:ascii="Times New Roman" w:hAnsi="Times New Roman"/>
          <w:b w:val="0"/>
          <w:i w:val="0"/>
          <w:color w:val="000000"/>
          <w:sz w:val="24"/>
          <w:szCs w:val="24"/>
          <w:lang w:val="en-IN"/>
        </w:rPr>
        <w:t>The platform is developed using React and Vite for the frontend, Java and Spring Boot for the backend, and PostgreSQL for database management. JWT authentication integrated with Spring Security ensures secure access and role-based authorization. Nagarik aims to improve citizen participation, streamline complaint management, and promote efficient resolution of civic problems.</w:t>
      </w:r>
    </w:p>
    <w:p w14:paraId="4A78FC86" w14:textId="77777777" w:rsidR="00390573" w:rsidRPr="00390573" w:rsidRDefault="00390573" w:rsidP="00390573">
      <w:pPr>
        <w:spacing w:before="0" w:after="0" w:line="360" w:lineRule="auto"/>
        <w:ind w:left="0" w:right="0" w:firstLine="567"/>
        <w:jc w:val="both"/>
        <w:rPr>
          <w:sz w:val="24"/>
          <w:szCs w:val="24"/>
          <w:lang w:val="en-IN"/>
        </w:rPr>
      </w:pPr>
      <w:r w:rsidRPr="00390573">
        <w:rPr>
          <w:rFonts w:ascii="Times New Roman" w:hAnsi="Times New Roman"/>
          <w:b w:val="0"/>
          <w:bCs/>
          <w:i w:val="0"/>
          <w:color w:val="000000"/>
          <w:sz w:val="24"/>
          <w:szCs w:val="24"/>
          <w:lang w:val="en-IN"/>
        </w:rPr>
        <w:t>Keywords:</w:t>
      </w:r>
      <w:r w:rsidRPr="00390573">
        <w:rPr>
          <w:rFonts w:ascii="Times New Roman" w:hAnsi="Times New Roman"/>
          <w:b w:val="0"/>
          <w:i w:val="0"/>
          <w:color w:val="000000"/>
          <w:sz w:val="24"/>
          <w:szCs w:val="24"/>
          <w:lang w:val="en-IN"/>
        </w:rPr>
        <w:t xml:space="preserve"> Civic Issues, Complaint Reporting, Issue Tracking, Citizen Engagement, React, Spring Boot, PostgreSQL, JWT, Spring Security.</w:t>
      </w:r>
    </w:p>
    <w:p w14:paraId="31D960B8" w14:textId="77777777" w:rsidR="009145AA" w:rsidRPr="004D7F90" w:rsidRDefault="00000000" w:rsidP="004D7F90">
      <w:pPr>
        <w:spacing w:before="0" w:after="0" w:line="360" w:lineRule="auto"/>
        <w:ind w:left="0" w:right="0" w:firstLine="567"/>
        <w:jc w:val="both"/>
        <w:rPr>
          <w:sz w:val="24"/>
          <w:szCs w:val="24"/>
        </w:rPr>
      </w:pPr>
      <w:r w:rsidRPr="004D7F90">
        <w:rPr>
          <w:rFonts w:ascii="Times New Roman" w:hAnsi="Times New Roman"/>
          <w:b w:val="0"/>
          <w:i/>
          <w:color w:val="000000"/>
          <w:sz w:val="24"/>
          <w:szCs w:val="24"/>
        </w:rPr>
        <w:br w:type="page"/>
      </w:r>
    </w:p>
    <w:p w14:paraId="5B45C085" w14:textId="77777777" w:rsidR="00390573" w:rsidRDefault="00390573">
      <w:pPr>
        <w:pStyle w:val="Heading1"/>
        <w:jc w:val="center"/>
        <w:rPr>
          <w:rFonts w:ascii="Times New Roman" w:hAnsi="Times New Roman" w:cs="Times New Roman"/>
          <w:color w:val="auto"/>
          <w:sz w:val="28"/>
        </w:rPr>
      </w:pPr>
    </w:p>
    <w:p w14:paraId="7B603347" w14:textId="62F49003" w:rsidR="009145AA" w:rsidRDefault="00000000" w:rsidP="00390573">
      <w:pPr>
        <w:pStyle w:val="Heading1"/>
        <w:jc w:val="center"/>
        <w:rPr>
          <w:rFonts w:ascii="Times New Roman" w:hAnsi="Times New Roman" w:cs="Times New Roman"/>
          <w:color w:val="auto"/>
          <w:szCs w:val="32"/>
        </w:rPr>
      </w:pPr>
      <w:r w:rsidRPr="00390573">
        <w:rPr>
          <w:rFonts w:ascii="Times New Roman" w:hAnsi="Times New Roman" w:cs="Times New Roman"/>
          <w:b/>
          <w:i w:val="0"/>
          <w:color w:val="000000"/>
          <w:sz w:val="30"/>
          <w:szCs w:val="32"/>
        </w:rPr>
        <w:t>TABLE OF CONTENTS</w:t>
      </w:r>
    </w:p>
    <w:p w14:paraId="3721DF14" w14:textId="438EF9E6" w:rsidR="00390573" w:rsidRPr="00390573" w:rsidRDefault="00491244" w:rsidP="00390573">
      <w:pPr>
        <w:spacing w:before="0" w:after="0" w:line="360" w:lineRule="auto"/>
        <w:ind w:left="0" w:right="0" w:firstLine="567"/>
        <w:jc w:val="both"/>
      </w:pPr>
      <w:r>
        <w:rPr>
          <w:rFonts w:ascii="Times New Roman" w:hAnsi="Times New Roman"/>
          <w:b w:val="0"/>
          <w:i/>
          <w:color w:val="000000"/>
          <w:sz w:val="24"/>
        </w:rPr>
        <w:t xml:space="preserve">              </w:t>
      </w:r>
    </w:p>
    <w:p w14:paraId="349C3317" w14:textId="225B4FF4" w:rsidR="009145AA" w:rsidRPr="00390573" w:rsidRDefault="00000000" w:rsidP="00390573">
      <w:pPr>
        <w:pStyle w:val="ListParagraph"/>
        <w:numPr>
          <w:ilvl w:val="0"/>
          <w:numId w:val="11"/>
        </w:numPr>
        <w:spacing w:line="360" w:lineRule="auto" w:before="0" w:after="0"/>
        <w:ind w:left="0" w:right="0" w:firstLine="567"/>
        <w:jc w:val="both"/>
        <w:rPr>
          <w:sz w:val="24"/>
          <w:szCs w:val="24"/>
        </w:rPr>
      </w:pPr>
      <w:r w:rsidRPr="00390573">
        <w:rPr>
          <w:rFonts w:ascii="Times New Roman" w:hAnsi="Times New Roman"/>
          <w:b w:val="0"/>
          <w:i w:val="0"/>
          <w:color w:val="000000"/>
          <w:sz w:val="24"/>
          <w:szCs w:val="24"/>
        </w:rPr>
        <w:t>Introduction</w:t>
      </w:r>
      <w:r w:rsidR="00491244">
        <w:rPr>
          <w:rFonts w:ascii="Times New Roman" w:hAnsi="Times New Roman"/>
          <w:b w:val="0"/>
          <w:i w:val="0"/>
          <w:color w:val="000000"/>
          <w:sz w:val="24"/>
          <w:szCs w:val="24"/>
        </w:rPr>
        <w:t xml:space="preserve">                                                                                                                                 </w:t>
      </w:r>
    </w:p>
    <w:p w14:paraId="6760BC6A" w14:textId="6006F5FE" w:rsidR="009145AA" w:rsidRPr="00390573" w:rsidRDefault="00000000" w:rsidP="00390573">
      <w:pPr>
        <w:pStyle w:val="ListParagraph"/>
        <w:numPr>
          <w:ilvl w:val="0"/>
          <w:numId w:val="11"/>
        </w:numPr>
        <w:spacing w:line="360" w:lineRule="auto" w:before="0" w:after="0"/>
        <w:ind w:left="0" w:right="0" w:firstLine="567"/>
        <w:jc w:val="both"/>
        <w:rPr>
          <w:sz w:val="24"/>
          <w:szCs w:val="24"/>
        </w:rPr>
      </w:pPr>
      <w:r w:rsidRPr="00390573">
        <w:rPr>
          <w:rFonts w:ascii="Times New Roman" w:hAnsi="Times New Roman"/>
          <w:b w:val="0"/>
          <w:i w:val="0"/>
          <w:color w:val="000000"/>
          <w:sz w:val="24"/>
          <w:szCs w:val="24"/>
        </w:rPr>
        <w:t>Literature Review</w:t>
      </w:r>
    </w:p>
    <w:p w14:paraId="05291E28" w14:textId="69EE9FE0" w:rsidR="009145AA" w:rsidRPr="00390573" w:rsidRDefault="00000000" w:rsidP="00390573">
      <w:pPr>
        <w:pStyle w:val="ListParagraph"/>
        <w:numPr>
          <w:ilvl w:val="0"/>
          <w:numId w:val="11"/>
        </w:numPr>
        <w:spacing w:line="360" w:lineRule="auto" w:before="0" w:after="0"/>
        <w:ind w:left="0" w:right="0" w:firstLine="567"/>
        <w:jc w:val="both"/>
        <w:rPr>
          <w:sz w:val="24"/>
          <w:szCs w:val="24"/>
        </w:rPr>
      </w:pPr>
      <w:r w:rsidRPr="00390573">
        <w:rPr>
          <w:rFonts w:ascii="Times New Roman" w:hAnsi="Times New Roman"/>
          <w:b w:val="0"/>
          <w:i w:val="0"/>
          <w:color w:val="000000"/>
          <w:sz w:val="24"/>
          <w:szCs w:val="24"/>
        </w:rPr>
        <w:t>System Design &amp; Development</w:t>
      </w:r>
    </w:p>
    <w:p w14:paraId="15768A5F" w14:textId="50EBB63C" w:rsidR="009145AA" w:rsidRPr="00390573" w:rsidRDefault="00000000" w:rsidP="00390573">
      <w:pPr>
        <w:pStyle w:val="ListParagraph"/>
        <w:numPr>
          <w:ilvl w:val="0"/>
          <w:numId w:val="11"/>
        </w:numPr>
        <w:spacing w:line="360" w:lineRule="auto" w:before="0" w:after="0"/>
        <w:ind w:left="0" w:right="0" w:firstLine="567"/>
        <w:jc w:val="both"/>
        <w:rPr>
          <w:sz w:val="24"/>
          <w:szCs w:val="24"/>
        </w:rPr>
      </w:pPr>
      <w:r w:rsidRPr="00390573">
        <w:rPr>
          <w:rFonts w:ascii="Times New Roman" w:hAnsi="Times New Roman"/>
          <w:b w:val="0"/>
          <w:i w:val="0"/>
          <w:color w:val="000000"/>
          <w:sz w:val="24"/>
          <w:szCs w:val="24"/>
        </w:rPr>
        <w:t>Implementation</w:t>
      </w:r>
    </w:p>
    <w:p w14:paraId="7FA72DEF" w14:textId="466B9399" w:rsidR="009145AA" w:rsidRPr="00390573" w:rsidRDefault="00000000" w:rsidP="00390573">
      <w:pPr>
        <w:pStyle w:val="ListParagraph"/>
        <w:numPr>
          <w:ilvl w:val="0"/>
          <w:numId w:val="11"/>
        </w:numPr>
        <w:spacing w:line="360" w:lineRule="auto" w:before="0" w:after="0"/>
        <w:ind w:left="0" w:right="0" w:firstLine="567"/>
        <w:jc w:val="both"/>
        <w:rPr>
          <w:sz w:val="24"/>
          <w:szCs w:val="24"/>
        </w:rPr>
      </w:pPr>
      <w:r w:rsidRPr="00390573">
        <w:rPr>
          <w:rFonts w:ascii="Times New Roman" w:hAnsi="Times New Roman"/>
          <w:b w:val="0"/>
          <w:i w:val="0"/>
          <w:color w:val="000000"/>
          <w:sz w:val="24"/>
          <w:szCs w:val="24"/>
        </w:rPr>
        <w:t>Results and Evaluation</w:t>
      </w:r>
    </w:p>
    <w:p w14:paraId="4B9A1858" w14:textId="3565F304" w:rsidR="009145AA" w:rsidRPr="00390573" w:rsidRDefault="00000000" w:rsidP="00390573">
      <w:pPr>
        <w:pStyle w:val="ListParagraph"/>
        <w:numPr>
          <w:ilvl w:val="0"/>
          <w:numId w:val="11"/>
        </w:numPr>
        <w:spacing w:line="360" w:lineRule="auto" w:before="0" w:after="0"/>
        <w:ind w:left="0" w:right="0" w:firstLine="567"/>
        <w:jc w:val="both"/>
        <w:rPr>
          <w:sz w:val="24"/>
          <w:szCs w:val="24"/>
        </w:rPr>
      </w:pPr>
      <w:r w:rsidRPr="00390573">
        <w:rPr>
          <w:rFonts w:ascii="Times New Roman" w:hAnsi="Times New Roman"/>
          <w:b w:val="0"/>
          <w:i w:val="0"/>
          <w:color w:val="000000"/>
          <w:sz w:val="24"/>
          <w:szCs w:val="24"/>
        </w:rPr>
        <w:t>Conclusion</w:t>
      </w:r>
    </w:p>
    <w:p w14:paraId="71A4BECF" w14:textId="29B567CB" w:rsidR="009145AA" w:rsidRPr="00390573" w:rsidRDefault="00000000" w:rsidP="00390573">
      <w:pPr>
        <w:pStyle w:val="ListParagraph"/>
        <w:numPr>
          <w:ilvl w:val="0"/>
          <w:numId w:val="11"/>
        </w:numPr>
        <w:spacing w:line="360" w:lineRule="auto" w:before="0" w:after="0"/>
        <w:ind w:left="0" w:right="0" w:firstLine="567"/>
        <w:jc w:val="both"/>
        <w:rPr>
          <w:sz w:val="24"/>
          <w:szCs w:val="24"/>
        </w:rPr>
      </w:pPr>
      <w:r w:rsidRPr="00390573">
        <w:rPr>
          <w:rFonts w:ascii="Times New Roman" w:hAnsi="Times New Roman"/>
          <w:b w:val="0"/>
          <w:i w:val="0"/>
          <w:color w:val="000000"/>
          <w:sz w:val="24"/>
          <w:szCs w:val="24"/>
        </w:rPr>
        <w:t>References</w:t>
      </w:r>
    </w:p>
    <w:p w14:paraId="5838F90B" w14:textId="77777777" w:rsidR="009145AA" w:rsidRDefault="00000000">
      <w:pPr>
        <w:spacing w:before="0" w:after="0" w:line="360" w:lineRule="auto"/>
        <w:ind w:left="0" w:right="0" w:firstLine="567"/>
        <w:jc w:val="both"/>
      </w:pPr>
      <w:r>
        <w:rPr>
          <w:rFonts w:ascii="Times New Roman" w:hAnsi="Times New Roman"/>
          <w:b w:val="0"/>
          <w:i/>
          <w:color w:val="000000"/>
          <w:sz w:val="24"/>
        </w:rPr>
        <w:br w:type="page"/>
      </w:r>
    </w:p>
    <w:p w14:paraId="46F32B70" w14:textId="77777777" w:rsidR="004D7F90" w:rsidRDefault="004D7F90" w:rsidP="004D7F90">
      <w:pPr>
        <w:spacing w:before="0" w:after="0" w:line="360" w:lineRule="auto"/>
        <w:ind w:left="0" w:right="0" w:firstLine="567"/>
        <w:jc w:val="both"/>
      </w:pPr>
    </w:p>
    <w:p w14:paraId="1CB6FFED" w14:textId="4BDF0C99" w:rsidR="009145AA" w:rsidRPr="004D7F90" w:rsidRDefault="00000000">
      <w:pPr>
        <w:pStyle w:val="Heading1"/>
        <w:jc w:val="center"/>
        <w:rPr>
          <w:rFonts w:ascii="Times New Roman" w:hAnsi="Times New Roman" w:cs="Times New Roman"/>
          <w:color w:val="auto"/>
          <w:szCs w:val="32"/>
        </w:rPr>
      </w:pPr>
      <w:r w:rsidRPr="004D7F90">
        <w:rPr>
          <w:rFonts w:ascii="Times New Roman" w:hAnsi="Times New Roman" w:cs="Times New Roman"/>
          <w:b/>
          <w:i w:val="0"/>
          <w:color w:val="000000"/>
          <w:sz w:val="30"/>
          <w:szCs w:val="32"/>
        </w:rPr>
        <w:t>1 Introduction</w:t>
      </w:r>
    </w:p>
    <w:p w14:paraId="3384F446" w14:textId="77777777" w:rsidR="009145AA" w:rsidRPr="004D7F90" w:rsidRDefault="00000000">
      <w:pPr>
        <w:pStyle w:val="Heading2"/>
        <w:jc w:val="center"/>
        <w:rPr>
          <w:color w:val="000000" w:themeColor="text1"/>
        </w:rPr>
      </w:pPr>
      <w:r w:rsidRPr="004D7F90">
        <w:rPr>
          <w:rFonts w:ascii="Times New Roman" w:hAnsi="Times New Roman"/>
          <w:b w:val="0"/>
          <w:i w:val="0"/>
          <w:color w:val="000000"/>
          <w:sz w:val="24"/>
        </w:rPr>
        <w:t>1.1 Background</w:t>
      </w:r>
    </w:p>
    <w:p w14:paraId="0E9BFEB8" w14:textId="77777777" w:rsidR="009145AA" w:rsidRPr="004D7F90" w:rsidRDefault="00000000" w:rsidP="004D7F90">
      <w:pPr>
        <w:pStyle w:val="BodyText"/>
        <w:spacing w:before="0" w:after="0" w:line="360" w:lineRule="auto"/>
        <w:ind w:left="0" w:right="0" w:firstLine="567"/>
        <w:jc w:val="both"/>
        <w:rPr>
          <w:sz w:val="24"/>
          <w:szCs w:val="24"/>
        </w:rPr>
      </w:pPr>
      <w:r w:rsidRPr="004D7F90">
        <w:rPr>
          <w:rFonts w:ascii="Times New Roman" w:hAnsi="Times New Roman"/>
          <w:b w:val="0"/>
          <w:i w:val="0"/>
          <w:color w:val="000000"/>
          <w:sz w:val="24"/>
          <w:szCs w:val="24"/>
        </w:rPr>
        <w:t>People often face local civic problems but may not know where to report them or how to track their complaints. Nagarik provides one simple platform for reporting and tracking these issues.</w:t>
      </w:r>
    </w:p>
    <w:p w14:paraId="118791CB" w14:textId="77777777" w:rsidR="009145AA" w:rsidRPr="004D7F90" w:rsidRDefault="00000000">
      <w:pPr>
        <w:pStyle w:val="Heading2"/>
        <w:jc w:val="center"/>
        <w:rPr>
          <w:rFonts w:ascii="Times New Roman" w:hAnsi="Times New Roman" w:cs="Times New Roman"/>
          <w:color w:val="000000" w:themeColor="text1"/>
          <w:sz w:val="28"/>
          <w:szCs w:val="28"/>
        </w:rPr>
      </w:pPr>
      <w:r w:rsidRPr="004D7F90">
        <w:rPr>
          <w:rFonts w:ascii="Times New Roman" w:hAnsi="Times New Roman" w:cs="Times New Roman"/>
          <w:b w:val="0"/>
          <w:i w:val="0"/>
          <w:color w:val="000000"/>
          <w:sz w:val="24"/>
          <w:szCs w:val="28"/>
        </w:rPr>
        <w:t>1.2 Problem Statement</w:t>
      </w:r>
    </w:p>
    <w:p w14:paraId="18F0CE06" w14:textId="77777777" w:rsidR="009145AA" w:rsidRPr="004D7F90" w:rsidRDefault="00000000" w:rsidP="004D7F90">
      <w:pPr>
        <w:pStyle w:val="BodyText"/>
        <w:spacing w:before="0" w:after="0" w:line="360" w:lineRule="auto"/>
        <w:ind w:left="0" w:right="0" w:firstLine="567"/>
        <w:jc w:val="both"/>
        <w:rPr>
          <w:sz w:val="24"/>
          <w:szCs w:val="24"/>
        </w:rPr>
      </w:pPr>
      <w:r w:rsidRPr="004D7F90">
        <w:rPr>
          <w:rFonts w:ascii="Times New Roman" w:hAnsi="Times New Roman"/>
          <w:b w:val="0"/>
          <w:i w:val="0"/>
          <w:color w:val="000000"/>
          <w:sz w:val="24"/>
          <w:szCs w:val="24"/>
        </w:rPr>
        <w:t>The main problem is that complaints are often reported through different channels. After reporting, citizens may not know the status of the complaint or whether the problem was actually solved.</w:t>
      </w:r>
    </w:p>
    <w:p w14:paraId="691C7546" w14:textId="77777777" w:rsidR="009145AA" w:rsidRPr="004D7F90" w:rsidRDefault="00000000">
      <w:pPr>
        <w:pStyle w:val="Heading2"/>
        <w:jc w:val="center"/>
        <w:rPr>
          <w:rFonts w:ascii="Times New Roman" w:hAnsi="Times New Roman" w:cs="Times New Roman"/>
          <w:color w:val="auto"/>
          <w:sz w:val="28"/>
          <w:szCs w:val="28"/>
        </w:rPr>
      </w:pPr>
      <w:r w:rsidRPr="004D7F90">
        <w:rPr>
          <w:rFonts w:ascii="Times New Roman" w:hAnsi="Times New Roman" w:cs="Times New Roman"/>
          <w:b w:val="0"/>
          <w:i w:val="0"/>
          <w:color w:val="000000"/>
          <w:sz w:val="24"/>
          <w:szCs w:val="28"/>
        </w:rPr>
        <w:t>1.3 Objectives</w:t>
      </w:r>
    </w:p>
    <w:p w14:paraId="03CBE802" w14:textId="77777777" w:rsidR="009145AA" w:rsidRPr="004D7F90" w:rsidRDefault="00000000">
      <w:pPr>
        <w:pStyle w:val="ListBullet"/>
        <w:spacing w:before="0" w:after="0" w:line="360" w:lineRule="auto"/>
        <w:ind w:left="0" w:right="0" w:firstLine="567"/>
        <w:jc w:val="both"/>
        <w:rPr>
          <w:sz w:val="24"/>
          <w:szCs w:val="24"/>
        </w:rPr>
      </w:pPr>
      <w:r w:rsidRPr="004D7F90">
        <w:rPr>
          <w:rFonts w:ascii="Times New Roman" w:hAnsi="Times New Roman"/>
          <w:b w:val="0"/>
          <w:i w:val="0"/>
          <w:color w:val="000000"/>
          <w:sz w:val="24"/>
          <w:szCs w:val="24"/>
        </w:rPr>
        <w:t>Provide one platform for civic complaints.</w:t>
      </w:r>
    </w:p>
    <w:p w14:paraId="40904595" w14:textId="77777777" w:rsidR="009145AA" w:rsidRPr="004D7F90" w:rsidRDefault="00000000">
      <w:pPr>
        <w:pStyle w:val="ListBullet"/>
        <w:spacing w:before="0" w:after="0" w:line="360" w:lineRule="auto"/>
        <w:ind w:left="0" w:right="0" w:firstLine="567"/>
        <w:jc w:val="both"/>
        <w:rPr>
          <w:sz w:val="24"/>
          <w:szCs w:val="24"/>
        </w:rPr>
      </w:pPr>
      <w:r w:rsidRPr="004D7F90">
        <w:rPr>
          <w:rFonts w:ascii="Times New Roman" w:hAnsi="Times New Roman"/>
          <w:b w:val="0"/>
          <w:i w:val="0"/>
          <w:color w:val="000000"/>
          <w:sz w:val="24"/>
          <w:szCs w:val="24"/>
        </w:rPr>
        <w:t>Allow people to support issues affecting them.</w:t>
      </w:r>
    </w:p>
    <w:p w14:paraId="79CA2916" w14:textId="77777777" w:rsidR="009145AA" w:rsidRPr="004D7F90" w:rsidRDefault="00000000">
      <w:pPr>
        <w:pStyle w:val="ListBullet"/>
        <w:spacing w:before="0" w:after="0" w:line="360" w:lineRule="auto"/>
        <w:ind w:left="0" w:right="0" w:firstLine="567"/>
        <w:jc w:val="both"/>
        <w:rPr>
          <w:sz w:val="24"/>
          <w:szCs w:val="24"/>
        </w:rPr>
      </w:pPr>
      <w:r w:rsidRPr="004D7F90">
        <w:rPr>
          <w:rFonts w:ascii="Times New Roman" w:hAnsi="Times New Roman"/>
          <w:b w:val="0"/>
          <w:i w:val="0"/>
          <w:color w:val="000000"/>
          <w:sz w:val="24"/>
          <w:szCs w:val="24"/>
        </w:rPr>
        <w:t>Track complaints from reporting to completion.</w:t>
      </w:r>
    </w:p>
    <w:p w14:paraId="5B972787" w14:textId="77777777" w:rsidR="009145AA" w:rsidRPr="004D7F90" w:rsidRDefault="00000000">
      <w:pPr>
        <w:pStyle w:val="ListBullet"/>
        <w:spacing w:before="0" w:after="0" w:line="360" w:lineRule="auto"/>
        <w:ind w:left="0" w:right="0" w:firstLine="567"/>
        <w:jc w:val="both"/>
        <w:rPr>
          <w:sz w:val="24"/>
          <w:szCs w:val="24"/>
        </w:rPr>
      </w:pPr>
      <w:r w:rsidRPr="004D7F90">
        <w:rPr>
          <w:rFonts w:ascii="Times New Roman" w:hAnsi="Times New Roman"/>
          <w:b w:val="0"/>
          <w:i w:val="0"/>
          <w:color w:val="000000"/>
          <w:sz w:val="24"/>
          <w:szCs w:val="24"/>
        </w:rPr>
        <w:t>Allow citizens to verify completed work.</w:t>
      </w:r>
    </w:p>
    <w:p w14:paraId="50D44DAB" w14:textId="77777777" w:rsidR="009145AA" w:rsidRPr="004D7F90" w:rsidRDefault="00000000">
      <w:pPr>
        <w:pStyle w:val="ListBullet"/>
        <w:spacing w:before="0" w:after="0" w:line="360" w:lineRule="auto"/>
        <w:ind w:left="0" w:right="0" w:firstLine="567"/>
        <w:jc w:val="both"/>
        <w:rPr>
          <w:sz w:val="24"/>
          <w:szCs w:val="24"/>
        </w:rPr>
      </w:pPr>
      <w:r w:rsidRPr="004D7F90">
        <w:rPr>
          <w:rFonts w:ascii="Times New Roman" w:hAnsi="Times New Roman"/>
          <w:b w:val="0"/>
          <w:i w:val="0"/>
          <w:color w:val="000000"/>
          <w:sz w:val="24"/>
          <w:szCs w:val="24"/>
        </w:rPr>
        <w:t>Keep user accounts secure using JWT.</w:t>
      </w:r>
    </w:p>
    <w:p w14:paraId="7BB47AF9" w14:textId="77777777" w:rsidR="009145AA" w:rsidRPr="004D7F90" w:rsidRDefault="00000000">
      <w:pPr>
        <w:pStyle w:val="Heading2"/>
        <w:jc w:val="center"/>
        <w:rPr>
          <w:rFonts w:ascii="Times New Roman" w:hAnsi="Times New Roman" w:cs="Times New Roman"/>
          <w:color w:val="auto"/>
          <w:sz w:val="28"/>
          <w:szCs w:val="28"/>
        </w:rPr>
      </w:pPr>
      <w:r w:rsidRPr="004D7F90">
        <w:rPr>
          <w:rFonts w:ascii="Times New Roman" w:hAnsi="Times New Roman" w:cs="Times New Roman"/>
          <w:b w:val="0"/>
          <w:i w:val="0"/>
          <w:color w:val="000000"/>
          <w:sz w:val="24"/>
          <w:szCs w:val="28"/>
        </w:rPr>
        <w:t>1.4 Scope</w:t>
      </w:r>
    </w:p>
    <w:p w14:paraId="55DEAB33" w14:textId="77777777" w:rsidR="009145AA" w:rsidRPr="004D7F90" w:rsidRDefault="00000000" w:rsidP="004D7F90">
      <w:pPr>
        <w:pStyle w:val="BodyText"/>
        <w:spacing w:before="0" w:after="0" w:line="360" w:lineRule="auto"/>
        <w:ind w:left="0" w:right="0" w:firstLine="567"/>
        <w:jc w:val="both"/>
        <w:rPr>
          <w:sz w:val="24"/>
          <w:szCs w:val="24"/>
        </w:rPr>
      </w:pPr>
      <w:r w:rsidRPr="004D7F90">
        <w:rPr>
          <w:rFonts w:ascii="Times New Roman" w:hAnsi="Times New Roman"/>
          <w:b w:val="0"/>
          <w:i w:val="0"/>
          <w:color w:val="000000"/>
          <w:sz w:val="24"/>
          <w:szCs w:val="24"/>
        </w:rPr>
        <w:t>The project covers issue reporting, searching, community support, comments, moderator actions, status tracking and verification.</w:t>
      </w:r>
    </w:p>
    <w:p w14:paraId="5A5AB066" w14:textId="77777777" w:rsidR="009145AA" w:rsidRPr="004D7F90" w:rsidRDefault="00000000">
      <w:pPr>
        <w:pStyle w:val="Heading2"/>
        <w:jc w:val="center"/>
        <w:rPr>
          <w:rFonts w:ascii="Times New Roman" w:hAnsi="Times New Roman" w:cs="Times New Roman"/>
          <w:color w:val="000000" w:themeColor="text1"/>
          <w:sz w:val="28"/>
          <w:szCs w:val="28"/>
        </w:rPr>
      </w:pPr>
      <w:r w:rsidRPr="004D7F90">
        <w:rPr>
          <w:rFonts w:ascii="Times New Roman" w:hAnsi="Times New Roman" w:cs="Times New Roman"/>
          <w:b w:val="0"/>
          <w:i w:val="0"/>
          <w:color w:val="000000"/>
          <w:sz w:val="24"/>
          <w:szCs w:val="28"/>
        </w:rPr>
        <w:t>1.5 Methodology</w:t>
      </w:r>
    </w:p>
    <w:p w14:paraId="642E0FF8" w14:textId="77777777" w:rsidR="009145AA" w:rsidRPr="004D7F90" w:rsidRDefault="00000000" w:rsidP="004D7F90">
      <w:pPr>
        <w:pStyle w:val="BodyText"/>
        <w:spacing w:before="0" w:after="0" w:line="360" w:lineRule="auto"/>
        <w:ind w:left="0" w:right="0" w:firstLine="567"/>
        <w:jc w:val="both"/>
        <w:rPr>
          <w:sz w:val="24"/>
          <w:szCs w:val="24"/>
        </w:rPr>
      </w:pPr>
      <w:r w:rsidRPr="004D7F90">
        <w:rPr>
          <w:rFonts w:ascii="Times New Roman" w:hAnsi="Times New Roman"/>
          <w:b w:val="0"/>
          <w:i w:val="0"/>
          <w:color w:val="000000"/>
          <w:sz w:val="24"/>
          <w:szCs w:val="24"/>
        </w:rPr>
        <w:t>The project was developed by identifying the problem, designing the workflow, building the frontend and backend, connecting the database, adding security, testing the main features and demonstrating the working system.</w:t>
      </w:r>
    </w:p>
    <w:p w14:paraId="562791E8" w14:textId="77777777" w:rsidR="009145AA" w:rsidRDefault="00000000">
      <w:pPr>
        <w:spacing w:before="0" w:after="0" w:line="360" w:lineRule="auto"/>
        <w:ind w:left="0" w:right="0" w:firstLine="567"/>
        <w:jc w:val="both"/>
      </w:pPr>
      <w:r>
        <w:rPr>
          <w:rFonts w:ascii="Times New Roman" w:hAnsi="Times New Roman"/>
          <w:b w:val="0"/>
          <w:i/>
          <w:color w:val="000000"/>
          <w:sz w:val="24"/>
        </w:rPr>
        <w:br w:type="page"/>
      </w:r>
    </w:p>
    <w:p w14:paraId="5ECB3D3B" w14:textId="77777777" w:rsidR="00647668" w:rsidRPr="00647668" w:rsidRDefault="00647668" w:rsidP="00647668">
      <w:pPr>
        <w:pStyle w:val="Heading1"/>
        <w:jc w:val="center"/>
        <w:rPr>
          <w:rFonts w:ascii="Times New Roman" w:hAnsi="Times New Roman" w:cs="Times New Roman"/>
          <w:color w:val="auto"/>
        </w:rPr>
      </w:pPr>
    </w:p>
    <w:p w14:paraId="471551F0" w14:textId="4BC850A9" w:rsidR="009145AA" w:rsidRPr="00647668" w:rsidRDefault="00000000" w:rsidP="00647668">
      <w:pPr>
        <w:pStyle w:val="Heading1"/>
        <w:jc w:val="center"/>
        <w:rPr>
          <w:rFonts w:ascii="Times New Roman" w:hAnsi="Times New Roman" w:cs="Times New Roman"/>
          <w:color w:val="auto"/>
        </w:rPr>
      </w:pPr>
      <w:r w:rsidRPr="00647668">
        <w:rPr>
          <w:rFonts w:ascii="Times New Roman" w:hAnsi="Times New Roman" w:cs="Times New Roman"/>
          <w:b/>
          <w:i w:val="0"/>
          <w:color w:val="000000"/>
          <w:sz w:val="30"/>
        </w:rPr>
        <w:t>2 Literature Review</w:t>
      </w:r>
    </w:p>
    <w:p w14:paraId="17F54A2B" w14:textId="77777777" w:rsidR="009145AA" w:rsidRPr="00647668" w:rsidRDefault="00000000" w:rsidP="00647668">
      <w:pPr>
        <w:pStyle w:val="BodyText"/>
        <w:spacing w:before="0" w:after="0" w:line="360" w:lineRule="auto"/>
        <w:ind w:left="0" w:right="0" w:firstLine="567"/>
        <w:jc w:val="both"/>
        <w:rPr>
          <w:sz w:val="24"/>
          <w:szCs w:val="24"/>
        </w:rPr>
      </w:pPr>
      <w:r w:rsidRPr="00647668">
        <w:rPr>
          <w:rFonts w:ascii="Times New Roman" w:hAnsi="Times New Roman"/>
          <w:b w:val="0"/>
          <w:i w:val="0"/>
          <w:color w:val="000000"/>
          <w:sz w:val="24"/>
          <w:szCs w:val="24"/>
        </w:rPr>
        <w:t>Existing complaint systems may provide a way to submit complaints, but citizens may have limited visibility into what happens after submission. Nagarik focuses on the complete process from reporting to verification.</w:t>
      </w:r>
    </w:p>
    <w:p w14:paraId="382B0F44" w14:textId="77777777" w:rsidR="009145AA" w:rsidRPr="00647668" w:rsidRDefault="00000000" w:rsidP="00647668">
      <w:pPr>
        <w:pStyle w:val="BodyText"/>
        <w:spacing w:before="0" w:after="0" w:line="360" w:lineRule="auto"/>
        <w:ind w:left="0" w:right="0" w:firstLine="567"/>
        <w:jc w:val="both"/>
        <w:rPr>
          <w:sz w:val="24"/>
          <w:szCs w:val="24"/>
        </w:rPr>
      </w:pPr>
      <w:r w:rsidRPr="00647668">
        <w:rPr>
          <w:rFonts w:ascii="Times New Roman" w:hAnsi="Times New Roman"/>
          <w:b w:val="0"/>
          <w:i w:val="0"/>
          <w:color w:val="000000"/>
          <w:sz w:val="24"/>
          <w:szCs w:val="24"/>
        </w:rPr>
        <w:t>The project uses modern web technologies: React for the interface, Spring Boot for backend services, PostgreSQL for data storage, and JWT for secure authentication.</w:t>
      </w:r>
    </w:p>
    <w:p w14:paraId="66F56DA8" w14:textId="77777777" w:rsidR="009145AA" w:rsidRPr="00647668" w:rsidRDefault="00000000">
      <w:pPr>
        <w:pStyle w:val="Heading1"/>
        <w:jc w:val="center"/>
        <w:rPr>
          <w:rFonts w:ascii="Times New Roman" w:hAnsi="Times New Roman" w:cs="Times New Roman"/>
          <w:color w:val="auto"/>
        </w:rPr>
      </w:pPr>
      <w:r w:rsidRPr="00647668">
        <w:rPr>
          <w:rFonts w:ascii="Times New Roman" w:hAnsi="Times New Roman" w:cs="Times New Roman"/>
          <w:b/>
          <w:i w:val="0"/>
          <w:color w:val="000000"/>
          <w:sz w:val="30"/>
        </w:rPr>
        <w:t>3 System Design &amp; Development</w:t>
      </w:r>
    </w:p>
    <w:p w14:paraId="707CAA95" w14:textId="77777777" w:rsidR="009145AA" w:rsidRPr="00647668" w:rsidRDefault="00000000">
      <w:pPr>
        <w:pStyle w:val="Heading2"/>
        <w:jc w:val="center"/>
        <w:rPr>
          <w:rFonts w:ascii="Times New Roman" w:hAnsi="Times New Roman" w:cs="Times New Roman"/>
          <w:color w:val="auto"/>
          <w:sz w:val="28"/>
          <w:szCs w:val="28"/>
        </w:rPr>
      </w:pPr>
      <w:r w:rsidRPr="00647668">
        <w:rPr>
          <w:rFonts w:ascii="Times New Roman" w:hAnsi="Times New Roman" w:cs="Times New Roman"/>
          <w:b w:val="0"/>
          <w:i w:val="0"/>
          <w:color w:val="000000"/>
          <w:sz w:val="24"/>
          <w:szCs w:val="28"/>
        </w:rPr>
        <w:t>3.1 Architecture</w:t>
      </w:r>
    </w:p>
    <w:p w14:paraId="79A90D30" w14:textId="77777777" w:rsidR="009145AA" w:rsidRPr="00647668" w:rsidRDefault="00000000" w:rsidP="00647668">
      <w:pPr>
        <w:pStyle w:val="BodyText"/>
        <w:spacing w:before="0" w:after="0" w:line="360" w:lineRule="auto"/>
        <w:ind w:left="0" w:right="0" w:firstLine="567"/>
        <w:jc w:val="both"/>
        <w:rPr>
          <w:sz w:val="24"/>
          <w:szCs w:val="24"/>
        </w:rPr>
      </w:pPr>
      <w:r w:rsidRPr="00647668">
        <w:rPr>
          <w:rFonts w:ascii="Times New Roman" w:hAnsi="Times New Roman"/>
          <w:b w:val="0"/>
          <w:i w:val="0"/>
          <w:color w:val="000000"/>
          <w:sz w:val="24"/>
          <w:szCs w:val="24"/>
        </w:rPr>
        <w:t>The system has four main parts:</w:t>
      </w:r>
    </w:p>
    <w:p w14:paraId="656BDC67" w14:textId="77777777" w:rsidR="009145AA" w:rsidRPr="00647668" w:rsidRDefault="00000000" w:rsidP="00647668">
      <w:pPr>
        <w:pStyle w:val="ListBullet"/>
        <w:spacing w:before="0" w:after="0" w:line="360" w:lineRule="auto"/>
        <w:ind w:left="0" w:right="0" w:firstLine="567"/>
        <w:jc w:val="both"/>
        <w:rPr>
          <w:sz w:val="24"/>
          <w:szCs w:val="24"/>
        </w:rPr>
      </w:pPr>
      <w:r w:rsidRPr="00647668">
        <w:rPr>
          <w:rFonts w:ascii="Times New Roman" w:hAnsi="Times New Roman"/>
          <w:b w:val="0"/>
          <w:i w:val="0"/>
          <w:color w:val="000000"/>
          <w:sz w:val="24"/>
          <w:szCs w:val="24"/>
        </w:rPr>
        <w:t>Frontend – React and Vite: displays the website and dashboards.</w:t>
      </w:r>
    </w:p>
    <w:p w14:paraId="75F33FE5" w14:textId="77777777" w:rsidR="009145AA" w:rsidRPr="00647668" w:rsidRDefault="00000000" w:rsidP="00647668">
      <w:pPr>
        <w:pStyle w:val="ListBullet"/>
        <w:spacing w:before="0" w:after="0" w:line="360" w:lineRule="auto"/>
        <w:ind w:left="0" w:right="0" w:firstLine="567"/>
        <w:jc w:val="both"/>
        <w:rPr>
          <w:sz w:val="24"/>
          <w:szCs w:val="24"/>
        </w:rPr>
      </w:pPr>
      <w:r w:rsidRPr="00647668">
        <w:rPr>
          <w:rFonts w:ascii="Times New Roman" w:hAnsi="Times New Roman"/>
          <w:b w:val="0"/>
          <w:i w:val="0"/>
          <w:color w:val="000000"/>
          <w:sz w:val="24"/>
          <w:szCs w:val="24"/>
        </w:rPr>
        <w:t>Backend – Spring Boot: handles requests and project logic.</w:t>
      </w:r>
    </w:p>
    <w:p w14:paraId="0FE7244A" w14:textId="77777777" w:rsidR="009145AA" w:rsidRPr="00647668" w:rsidRDefault="00000000" w:rsidP="00647668">
      <w:pPr>
        <w:pStyle w:val="ListBullet"/>
        <w:spacing w:before="0" w:after="0" w:line="360" w:lineRule="auto"/>
        <w:ind w:left="0" w:right="0" w:firstLine="567"/>
        <w:jc w:val="both"/>
        <w:rPr>
          <w:sz w:val="24"/>
          <w:szCs w:val="24"/>
        </w:rPr>
      </w:pPr>
      <w:r w:rsidRPr="00647668">
        <w:rPr>
          <w:rFonts w:ascii="Times New Roman" w:hAnsi="Times New Roman"/>
          <w:b w:val="0"/>
          <w:i w:val="0"/>
          <w:color w:val="000000"/>
          <w:sz w:val="24"/>
          <w:szCs w:val="24"/>
        </w:rPr>
        <w:t>Security – Spring Security and JWT: checks login and user permissions.</w:t>
      </w:r>
    </w:p>
    <w:p w14:paraId="3167D42B" w14:textId="77777777" w:rsidR="009145AA" w:rsidRPr="00647668" w:rsidRDefault="00000000" w:rsidP="00647668">
      <w:pPr>
        <w:pStyle w:val="ListBullet"/>
        <w:spacing w:before="0" w:after="0" w:line="360" w:lineRule="auto"/>
        <w:ind w:left="0" w:right="0" w:firstLine="567"/>
        <w:jc w:val="both"/>
        <w:rPr>
          <w:sz w:val="24"/>
          <w:szCs w:val="24"/>
        </w:rPr>
      </w:pPr>
      <w:r w:rsidRPr="00647668">
        <w:rPr>
          <w:rFonts w:ascii="Times New Roman" w:hAnsi="Times New Roman"/>
          <w:b w:val="0"/>
          <w:i w:val="0"/>
          <w:color w:val="000000"/>
          <w:sz w:val="24"/>
          <w:szCs w:val="24"/>
        </w:rPr>
        <w:t>Database – PostgreSQL: stores users, issues, comments, votes and verification data.</w:t>
      </w:r>
    </w:p>
    <w:p w14:paraId="774352AE" w14:textId="77777777" w:rsidR="009145AA" w:rsidRPr="00647668" w:rsidRDefault="00000000">
      <w:pPr>
        <w:pStyle w:val="Heading2"/>
        <w:jc w:val="center"/>
        <w:rPr>
          <w:rFonts w:ascii="Times New Roman" w:hAnsi="Times New Roman" w:cs="Times New Roman"/>
          <w:color w:val="auto"/>
          <w:sz w:val="28"/>
          <w:szCs w:val="28"/>
        </w:rPr>
      </w:pPr>
      <w:r w:rsidRPr="00647668">
        <w:rPr>
          <w:rFonts w:ascii="Times New Roman" w:hAnsi="Times New Roman" w:cs="Times New Roman"/>
          <w:b w:val="0"/>
          <w:i w:val="0"/>
          <w:color w:val="000000"/>
          <w:sz w:val="24"/>
          <w:szCs w:val="28"/>
        </w:rPr>
        <w:t>3.2 Main Issue Flow</w:t>
      </w:r>
    </w:p>
    <w:p w14:paraId="6CC7CDFA" w14:textId="77777777" w:rsidR="009145AA" w:rsidRPr="00647668" w:rsidRDefault="00000000" w:rsidP="00647668">
      <w:pPr>
        <w:pStyle w:val="BodyText"/>
        <w:spacing w:before="0" w:after="0" w:line="360" w:lineRule="auto"/>
        <w:ind w:left="0" w:right="0" w:firstLine="567"/>
        <w:jc w:val="both"/>
        <w:rPr>
          <w:sz w:val="24"/>
          <w:szCs w:val="24"/>
        </w:rPr>
      </w:pPr>
      <w:r w:rsidRPr="00647668">
        <w:rPr>
          <w:rFonts w:ascii="Times New Roman" w:hAnsi="Times New Roman"/>
          <w:b w:val="0"/>
          <w:i w:val="0"/>
          <w:color w:val="000000"/>
          <w:sz w:val="24"/>
          <w:szCs w:val="24"/>
        </w:rPr>
        <w:t>Report → Acknowledge → In Progress → Verifying → Resolved</w:t>
      </w:r>
    </w:p>
    <w:p w14:paraId="4835D7E5" w14:textId="77777777" w:rsidR="009145AA" w:rsidRPr="00647668" w:rsidRDefault="00000000" w:rsidP="00647668">
      <w:pPr>
        <w:pStyle w:val="BodyText"/>
        <w:spacing w:before="0" w:after="0" w:line="360" w:lineRule="auto"/>
        <w:ind w:left="0" w:right="0" w:firstLine="567"/>
        <w:jc w:val="both"/>
        <w:rPr>
          <w:sz w:val="24"/>
          <w:szCs w:val="24"/>
        </w:rPr>
      </w:pPr>
      <w:r w:rsidRPr="00647668">
        <w:rPr>
          <w:rFonts w:ascii="Times New Roman" w:hAnsi="Times New Roman"/>
          <w:b w:val="0"/>
          <w:i w:val="0"/>
          <w:color w:val="000000"/>
          <w:sz w:val="24"/>
          <w:szCs w:val="24"/>
        </w:rPr>
        <w:t>If the issue is not properly fixed, it can be reopened.</w:t>
      </w:r>
    </w:p>
    <w:p w14:paraId="54A85192" w14:textId="77777777" w:rsidR="009145AA" w:rsidRPr="00647668" w:rsidRDefault="00000000">
      <w:pPr>
        <w:pStyle w:val="Heading2"/>
        <w:jc w:val="center"/>
        <w:rPr>
          <w:rFonts w:ascii="Times New Roman" w:hAnsi="Times New Roman" w:cs="Times New Roman"/>
          <w:color w:val="auto"/>
          <w:sz w:val="28"/>
          <w:szCs w:val="28"/>
        </w:rPr>
      </w:pPr>
      <w:r w:rsidRPr="00647668">
        <w:rPr>
          <w:rFonts w:ascii="Times New Roman" w:hAnsi="Times New Roman" w:cs="Times New Roman"/>
          <w:b w:val="0"/>
          <w:i w:val="0"/>
          <w:color w:val="000000"/>
          <w:sz w:val="24"/>
          <w:szCs w:val="28"/>
        </w:rPr>
        <w:t>3.3 Technologies</w:t>
      </w:r>
    </w:p>
    <w:p w14:paraId="584E1EA9" w14:textId="77777777" w:rsidR="009145AA" w:rsidRPr="00647668" w:rsidRDefault="00000000">
      <w:pPr>
        <w:pStyle w:val="ListBullet"/>
        <w:spacing w:before="0" w:after="0" w:line="360" w:lineRule="auto"/>
        <w:ind w:left="0" w:right="0" w:firstLine="567"/>
        <w:jc w:val="both"/>
        <w:rPr>
          <w:sz w:val="24"/>
          <w:szCs w:val="24"/>
        </w:rPr>
      </w:pPr>
      <w:r w:rsidRPr="00647668">
        <w:rPr>
          <w:rFonts w:ascii="Times New Roman" w:hAnsi="Times New Roman"/>
          <w:b w:val="0"/>
          <w:i w:val="0"/>
          <w:color w:val="000000"/>
          <w:sz w:val="24"/>
          <w:szCs w:val="24"/>
        </w:rPr>
        <w:t>React + Vite – frontend</w:t>
      </w:r>
    </w:p>
    <w:p w14:paraId="47FB2451" w14:textId="77777777" w:rsidR="009145AA" w:rsidRPr="00647668" w:rsidRDefault="00000000">
      <w:pPr>
        <w:pStyle w:val="ListBullet"/>
        <w:spacing w:before="0" w:after="0" w:line="360" w:lineRule="auto"/>
        <w:ind w:left="0" w:right="0" w:firstLine="567"/>
        <w:jc w:val="both"/>
        <w:rPr>
          <w:sz w:val="24"/>
          <w:szCs w:val="24"/>
        </w:rPr>
      </w:pPr>
      <w:r w:rsidRPr="00647668">
        <w:rPr>
          <w:rFonts w:ascii="Times New Roman" w:hAnsi="Times New Roman"/>
          <w:b w:val="0"/>
          <w:i w:val="0"/>
          <w:color w:val="000000"/>
          <w:sz w:val="24"/>
          <w:szCs w:val="24"/>
        </w:rPr>
        <w:t>Java + Spring Boot – backend</w:t>
      </w:r>
    </w:p>
    <w:p w14:paraId="08AD18FC" w14:textId="77777777" w:rsidR="009145AA" w:rsidRPr="00647668" w:rsidRDefault="00000000">
      <w:pPr>
        <w:pStyle w:val="ListBullet"/>
        <w:spacing w:before="0" w:after="0" w:line="360" w:lineRule="auto"/>
        <w:ind w:left="0" w:right="0" w:firstLine="567"/>
        <w:jc w:val="both"/>
        <w:rPr>
          <w:sz w:val="24"/>
          <w:szCs w:val="24"/>
        </w:rPr>
      </w:pPr>
      <w:r w:rsidRPr="00647668">
        <w:rPr>
          <w:rFonts w:ascii="Times New Roman" w:hAnsi="Times New Roman"/>
          <w:b w:val="0"/>
          <w:i w:val="0"/>
          <w:color w:val="000000"/>
          <w:sz w:val="24"/>
          <w:szCs w:val="24"/>
        </w:rPr>
        <w:t>PostgreSQL + Spring Data JPA – database</w:t>
      </w:r>
    </w:p>
    <w:p w14:paraId="73A4420D" w14:textId="77777777" w:rsidR="009145AA" w:rsidRPr="00647668" w:rsidRDefault="00000000">
      <w:pPr>
        <w:pStyle w:val="ListBullet"/>
        <w:spacing w:before="0" w:after="0" w:line="360" w:lineRule="auto"/>
        <w:ind w:left="0" w:right="0" w:firstLine="567"/>
        <w:jc w:val="both"/>
        <w:rPr>
          <w:sz w:val="24"/>
          <w:szCs w:val="24"/>
        </w:rPr>
      </w:pPr>
      <w:r w:rsidRPr="00647668">
        <w:rPr>
          <w:rFonts w:ascii="Times New Roman" w:hAnsi="Times New Roman"/>
          <w:b w:val="0"/>
          <w:i w:val="0"/>
          <w:color w:val="000000"/>
          <w:sz w:val="24"/>
          <w:szCs w:val="24"/>
        </w:rPr>
        <w:t>Spring Security + JWT – security</w:t>
      </w:r>
    </w:p>
    <w:p w14:paraId="7F86EA00" w14:textId="77777777" w:rsidR="009145AA" w:rsidRPr="00647668" w:rsidRDefault="00000000">
      <w:pPr>
        <w:pStyle w:val="ListBullet"/>
        <w:spacing w:before="0" w:after="0" w:line="360" w:lineRule="auto"/>
        <w:ind w:left="0" w:right="0" w:firstLine="567"/>
        <w:jc w:val="both"/>
        <w:rPr>
          <w:sz w:val="24"/>
          <w:szCs w:val="24"/>
        </w:rPr>
      </w:pPr>
      <w:r w:rsidRPr="00647668">
        <w:rPr>
          <w:rFonts w:ascii="Times New Roman" w:hAnsi="Times New Roman"/>
          <w:b w:val="0"/>
          <w:i w:val="0"/>
          <w:color w:val="000000"/>
          <w:sz w:val="24"/>
          <w:szCs w:val="24"/>
        </w:rPr>
        <w:t>Docker Compose – local setup</w:t>
      </w:r>
    </w:p>
    <w:p w14:paraId="75CBF6CF" w14:textId="77777777" w:rsidR="009145AA" w:rsidRDefault="00000000">
      <w:pPr>
        <w:spacing w:before="0" w:after="0" w:line="360" w:lineRule="auto"/>
        <w:ind w:left="0" w:right="0" w:firstLine="567"/>
        <w:jc w:val="both"/>
      </w:pPr>
      <w:r>
        <w:rPr>
          <w:rFonts w:ascii="Times New Roman" w:hAnsi="Times New Roman"/>
          <w:b w:val="0"/>
          <w:i/>
          <w:color w:val="000000"/>
          <w:sz w:val="24"/>
        </w:rPr>
        <w:br w:type="page"/>
      </w:r>
    </w:p>
    <w:p w14:paraId="57C5CB87" w14:textId="77777777" w:rsidR="00647668" w:rsidRPr="00647668" w:rsidRDefault="00647668" w:rsidP="00647668">
      <w:pPr>
        <w:pStyle w:val="Heading1"/>
        <w:jc w:val="center"/>
        <w:rPr>
          <w:rFonts w:ascii="Times New Roman" w:hAnsi="Times New Roman" w:cs="Times New Roman"/>
          <w:color w:val="auto"/>
        </w:rPr>
      </w:pPr>
    </w:p>
    <w:p w14:paraId="2CC86A4C" w14:textId="2BB84898" w:rsidR="009145AA" w:rsidRPr="00647668" w:rsidRDefault="00000000" w:rsidP="00647668">
      <w:pPr>
        <w:pStyle w:val="Heading1"/>
        <w:jc w:val="center"/>
        <w:rPr>
          <w:rFonts w:ascii="Times New Roman" w:hAnsi="Times New Roman" w:cs="Times New Roman"/>
          <w:color w:val="auto"/>
        </w:rPr>
      </w:pPr>
      <w:r w:rsidRPr="00647668">
        <w:rPr>
          <w:rFonts w:ascii="Times New Roman" w:hAnsi="Times New Roman" w:cs="Times New Roman"/>
          <w:b/>
          <w:i w:val="0"/>
          <w:color w:val="000000"/>
          <w:sz w:val="30"/>
        </w:rPr>
        <w:t>4 Implementation</w:t>
      </w:r>
    </w:p>
    <w:p w14:paraId="1FA2AC45" w14:textId="77777777" w:rsidR="009145AA" w:rsidRPr="00647668" w:rsidRDefault="00000000">
      <w:pPr>
        <w:pStyle w:val="Heading2"/>
        <w:jc w:val="center"/>
        <w:rPr>
          <w:rFonts w:ascii="Times New Roman" w:hAnsi="Times New Roman" w:cs="Times New Roman"/>
          <w:color w:val="auto"/>
          <w:sz w:val="28"/>
          <w:szCs w:val="28"/>
        </w:rPr>
      </w:pPr>
      <w:r w:rsidRPr="00647668">
        <w:rPr>
          <w:rFonts w:ascii="Times New Roman" w:hAnsi="Times New Roman" w:cs="Times New Roman"/>
          <w:b w:val="0"/>
          <w:i w:val="0"/>
          <w:color w:val="000000"/>
          <w:sz w:val="24"/>
          <w:szCs w:val="28"/>
        </w:rPr>
        <w:t>4.1 Main Features</w:t>
      </w:r>
    </w:p>
    <w:p w14:paraId="3EB7918F" w14:textId="77777777" w:rsidR="009145AA" w:rsidRPr="00647668" w:rsidRDefault="00000000" w:rsidP="00647668">
      <w:pPr>
        <w:pStyle w:val="ListBullet"/>
        <w:spacing w:before="0" w:after="0" w:line="360" w:lineRule="auto"/>
        <w:ind w:left="0" w:right="0" w:firstLine="567"/>
        <w:jc w:val="both"/>
        <w:rPr>
          <w:sz w:val="24"/>
          <w:szCs w:val="24"/>
        </w:rPr>
      </w:pPr>
      <w:r w:rsidRPr="00647668">
        <w:rPr>
          <w:rFonts w:ascii="Times New Roman" w:hAnsi="Times New Roman"/>
          <w:b w:val="0"/>
          <w:i w:val="0"/>
          <w:color w:val="000000"/>
          <w:sz w:val="24"/>
          <w:szCs w:val="24"/>
        </w:rPr>
        <w:t>User registration and login.</w:t>
      </w:r>
    </w:p>
    <w:p w14:paraId="2357E129" w14:textId="77777777" w:rsidR="009145AA" w:rsidRPr="00647668" w:rsidRDefault="00000000" w:rsidP="00647668">
      <w:pPr>
        <w:pStyle w:val="ListBullet"/>
        <w:spacing w:before="0" w:after="0" w:line="360" w:lineRule="auto"/>
        <w:ind w:left="0" w:right="0" w:firstLine="567"/>
        <w:jc w:val="both"/>
        <w:rPr>
          <w:sz w:val="24"/>
          <w:szCs w:val="24"/>
        </w:rPr>
      </w:pPr>
      <w:r w:rsidRPr="00647668">
        <w:rPr>
          <w:rFonts w:ascii="Times New Roman" w:hAnsi="Times New Roman"/>
          <w:b w:val="0"/>
          <w:i w:val="0"/>
          <w:color w:val="000000"/>
          <w:sz w:val="24"/>
          <w:szCs w:val="24"/>
        </w:rPr>
        <w:t>Report and view civic issues.</w:t>
      </w:r>
    </w:p>
    <w:p w14:paraId="7D659CEF" w14:textId="77777777" w:rsidR="009145AA" w:rsidRPr="00647668" w:rsidRDefault="00000000" w:rsidP="00647668">
      <w:pPr>
        <w:pStyle w:val="ListBullet"/>
        <w:spacing w:before="0" w:after="0" w:line="360" w:lineRule="auto"/>
        <w:ind w:left="0" w:right="0" w:firstLine="567"/>
        <w:jc w:val="both"/>
        <w:rPr>
          <w:sz w:val="24"/>
          <w:szCs w:val="24"/>
        </w:rPr>
      </w:pPr>
      <w:r w:rsidRPr="00647668">
        <w:rPr>
          <w:rFonts w:ascii="Times New Roman" w:hAnsi="Times New Roman"/>
          <w:b w:val="0"/>
          <w:i w:val="0"/>
          <w:color w:val="000000"/>
          <w:sz w:val="24"/>
          <w:szCs w:val="24"/>
        </w:rPr>
        <w:t>Search, filter and sort issues.</w:t>
      </w:r>
    </w:p>
    <w:p w14:paraId="3E42821F" w14:textId="77777777" w:rsidR="009145AA" w:rsidRPr="00647668" w:rsidRDefault="00000000" w:rsidP="00647668">
      <w:pPr>
        <w:pStyle w:val="ListBullet"/>
        <w:spacing w:before="0" w:after="0" w:line="360" w:lineRule="auto"/>
        <w:ind w:left="0" w:right="0" w:firstLine="567"/>
        <w:jc w:val="both"/>
        <w:rPr>
          <w:sz w:val="24"/>
          <w:szCs w:val="24"/>
        </w:rPr>
      </w:pPr>
      <w:r w:rsidRPr="00647668">
        <w:rPr>
          <w:rFonts w:ascii="Times New Roman" w:hAnsi="Times New Roman"/>
          <w:b w:val="0"/>
          <w:i w:val="0"/>
          <w:color w:val="000000"/>
          <w:sz w:val="24"/>
          <w:szCs w:val="24"/>
        </w:rPr>
        <w:t>Support issues and add comments.</w:t>
      </w:r>
    </w:p>
    <w:p w14:paraId="1886BE80" w14:textId="77777777" w:rsidR="009145AA" w:rsidRPr="00647668" w:rsidRDefault="00000000" w:rsidP="00647668">
      <w:pPr>
        <w:pStyle w:val="ListBullet"/>
        <w:spacing w:before="0" w:after="0" w:line="360" w:lineRule="auto"/>
        <w:ind w:left="0" w:right="0" w:firstLine="567"/>
        <w:jc w:val="both"/>
        <w:rPr>
          <w:sz w:val="24"/>
          <w:szCs w:val="24"/>
        </w:rPr>
      </w:pPr>
      <w:r w:rsidRPr="00647668">
        <w:rPr>
          <w:rFonts w:ascii="Times New Roman" w:hAnsi="Times New Roman"/>
          <w:b w:val="0"/>
          <w:i w:val="0"/>
          <w:color w:val="000000"/>
          <w:sz w:val="24"/>
          <w:szCs w:val="24"/>
        </w:rPr>
        <w:t>Moderator dashboard for managing complaints.</w:t>
      </w:r>
    </w:p>
    <w:p w14:paraId="0446E2CF" w14:textId="77777777" w:rsidR="009145AA" w:rsidRPr="00647668" w:rsidRDefault="00000000" w:rsidP="00647668">
      <w:pPr>
        <w:pStyle w:val="ListBullet"/>
        <w:spacing w:before="0" w:after="0" w:line="360" w:lineRule="auto"/>
        <w:ind w:left="0" w:right="0" w:firstLine="567"/>
        <w:jc w:val="both"/>
        <w:rPr>
          <w:sz w:val="24"/>
          <w:szCs w:val="24"/>
        </w:rPr>
      </w:pPr>
      <w:r w:rsidRPr="00647668">
        <w:rPr>
          <w:rFonts w:ascii="Times New Roman" w:hAnsi="Times New Roman"/>
          <w:b w:val="0"/>
          <w:i w:val="0"/>
          <w:color w:val="000000"/>
          <w:sz w:val="24"/>
          <w:szCs w:val="24"/>
        </w:rPr>
        <w:t>Set expected completion dates.</w:t>
      </w:r>
    </w:p>
    <w:p w14:paraId="2E77DC6B" w14:textId="77777777" w:rsidR="009145AA" w:rsidRPr="00647668" w:rsidRDefault="00000000" w:rsidP="00647668">
      <w:pPr>
        <w:pStyle w:val="ListBullet"/>
        <w:spacing w:before="0" w:after="0" w:line="360" w:lineRule="auto"/>
        <w:ind w:left="0" w:right="0" w:firstLine="567"/>
        <w:jc w:val="both"/>
        <w:rPr>
          <w:sz w:val="24"/>
          <w:szCs w:val="24"/>
        </w:rPr>
      </w:pPr>
      <w:r w:rsidRPr="00647668">
        <w:rPr>
          <w:rFonts w:ascii="Times New Roman" w:hAnsi="Times New Roman"/>
          <w:b w:val="0"/>
          <w:i w:val="0"/>
          <w:color w:val="000000"/>
          <w:sz w:val="24"/>
          <w:szCs w:val="24"/>
        </w:rPr>
        <w:t>Mark work as done and reopen issues.</w:t>
      </w:r>
    </w:p>
    <w:p w14:paraId="474FB7B5" w14:textId="77777777" w:rsidR="009145AA" w:rsidRPr="00647668" w:rsidRDefault="00000000" w:rsidP="00647668">
      <w:pPr>
        <w:pStyle w:val="ListBullet"/>
        <w:spacing w:before="0" w:after="0" w:line="360" w:lineRule="auto"/>
        <w:ind w:left="0" w:right="0" w:firstLine="567"/>
        <w:jc w:val="both"/>
        <w:rPr>
          <w:sz w:val="24"/>
          <w:szCs w:val="24"/>
        </w:rPr>
      </w:pPr>
      <w:r w:rsidRPr="00647668">
        <w:rPr>
          <w:rFonts w:ascii="Times New Roman" w:hAnsi="Times New Roman"/>
          <w:b w:val="0"/>
          <w:i w:val="0"/>
          <w:color w:val="000000"/>
          <w:sz w:val="24"/>
          <w:szCs w:val="24"/>
        </w:rPr>
        <w:t>Community verification of completed work.</w:t>
      </w:r>
    </w:p>
    <w:p w14:paraId="5847757E" w14:textId="77777777" w:rsidR="009145AA" w:rsidRPr="00647668" w:rsidRDefault="00000000">
      <w:pPr>
        <w:pStyle w:val="Heading2"/>
        <w:jc w:val="center"/>
        <w:rPr>
          <w:rFonts w:ascii="Times New Roman" w:hAnsi="Times New Roman" w:cs="Times New Roman"/>
          <w:color w:val="auto"/>
          <w:sz w:val="28"/>
          <w:szCs w:val="28"/>
        </w:rPr>
      </w:pPr>
      <w:r w:rsidRPr="00647668">
        <w:rPr>
          <w:rFonts w:ascii="Times New Roman" w:hAnsi="Times New Roman" w:cs="Times New Roman"/>
          <w:b w:val="0"/>
          <w:i w:val="0"/>
          <w:color w:val="000000"/>
          <w:sz w:val="24"/>
          <w:szCs w:val="28"/>
        </w:rPr>
        <w:t>4.2 Resident Side</w:t>
      </w:r>
    </w:p>
    <w:p w14:paraId="48733B57" w14:textId="77777777" w:rsidR="009145AA" w:rsidRPr="00647668" w:rsidRDefault="00000000" w:rsidP="00647668">
      <w:pPr>
        <w:pStyle w:val="BodyText"/>
        <w:spacing w:before="0" w:after="0" w:line="360" w:lineRule="auto"/>
        <w:ind w:left="0" w:right="0" w:firstLine="567"/>
        <w:jc w:val="both"/>
        <w:rPr>
          <w:sz w:val="24"/>
          <w:szCs w:val="24"/>
        </w:rPr>
      </w:pPr>
      <w:r w:rsidRPr="00647668">
        <w:rPr>
          <w:rFonts w:ascii="Times New Roman" w:hAnsi="Times New Roman"/>
          <w:b w:val="0"/>
          <w:i w:val="0"/>
          <w:color w:val="000000"/>
          <w:sz w:val="24"/>
          <w:szCs w:val="24"/>
        </w:rPr>
        <w:t>Residents can see the issue board, search for problems, open issue details, support issues, comment and verify completed work.</w:t>
      </w:r>
    </w:p>
    <w:p w14:paraId="07B846E9" w14:textId="77777777" w:rsidR="009145AA" w:rsidRPr="00647668" w:rsidRDefault="00000000">
      <w:pPr>
        <w:pStyle w:val="Heading2"/>
        <w:jc w:val="center"/>
        <w:rPr>
          <w:rFonts w:ascii="Times New Roman" w:hAnsi="Times New Roman" w:cs="Times New Roman"/>
          <w:color w:val="auto"/>
          <w:sz w:val="28"/>
          <w:szCs w:val="28"/>
        </w:rPr>
      </w:pPr>
      <w:r w:rsidRPr="00647668">
        <w:rPr>
          <w:rFonts w:ascii="Times New Roman" w:hAnsi="Times New Roman" w:cs="Times New Roman"/>
          <w:b w:val="0"/>
          <w:i w:val="0"/>
          <w:color w:val="000000"/>
          <w:sz w:val="24"/>
          <w:szCs w:val="28"/>
        </w:rPr>
        <w:t>4.3 Moderator Side</w:t>
      </w:r>
    </w:p>
    <w:p w14:paraId="43850501" w14:textId="77777777" w:rsidR="009145AA" w:rsidRPr="00647668" w:rsidRDefault="00000000" w:rsidP="00647668">
      <w:pPr>
        <w:pStyle w:val="BodyText"/>
        <w:spacing w:before="0" w:after="0" w:line="360" w:lineRule="auto"/>
        <w:ind w:left="0" w:right="0" w:firstLine="567"/>
        <w:jc w:val="both"/>
        <w:rPr>
          <w:sz w:val="24"/>
          <w:szCs w:val="24"/>
        </w:rPr>
      </w:pPr>
      <w:r w:rsidRPr="00647668">
        <w:rPr>
          <w:rFonts w:ascii="Times New Roman" w:hAnsi="Times New Roman"/>
          <w:b w:val="0"/>
          <w:i w:val="0"/>
          <w:color w:val="000000"/>
          <w:sz w:val="24"/>
          <w:szCs w:val="24"/>
        </w:rPr>
        <w:t>Moderators can view complaints, acknowledge them, set expected dates, start work, mark work as done and reopen disputed issues.</w:t>
      </w:r>
    </w:p>
    <w:p w14:paraId="611DBF38" w14:textId="77777777" w:rsidR="009145AA" w:rsidRPr="00647668" w:rsidRDefault="00000000">
      <w:pPr>
        <w:pStyle w:val="Heading2"/>
        <w:jc w:val="center"/>
        <w:rPr>
          <w:rFonts w:ascii="Times New Roman" w:hAnsi="Times New Roman" w:cs="Times New Roman"/>
          <w:sz w:val="28"/>
          <w:szCs w:val="28"/>
        </w:rPr>
      </w:pPr>
      <w:r w:rsidRPr="00647668">
        <w:rPr>
          <w:rFonts w:ascii="Times New Roman" w:hAnsi="Times New Roman" w:cs="Times New Roman"/>
          <w:b w:val="0"/>
          <w:i w:val="0"/>
          <w:color w:val="000000"/>
          <w:sz w:val="24"/>
          <w:szCs w:val="28"/>
        </w:rPr>
        <w:t>4.4 Security</w:t>
      </w:r>
    </w:p>
    <w:p w14:paraId="4D3DA89A" w14:textId="77777777" w:rsidR="009145AA" w:rsidRPr="00647668" w:rsidRDefault="00000000" w:rsidP="00647668">
      <w:pPr>
        <w:pStyle w:val="BodyText"/>
        <w:spacing w:before="0" w:after="0" w:line="360" w:lineRule="auto"/>
        <w:ind w:left="0" w:right="0" w:firstLine="567"/>
        <w:jc w:val="both"/>
        <w:rPr>
          <w:sz w:val="24"/>
          <w:szCs w:val="24"/>
        </w:rPr>
      </w:pPr>
      <w:r w:rsidRPr="00647668">
        <w:rPr>
          <w:rFonts w:ascii="Times New Roman" w:hAnsi="Times New Roman"/>
          <w:b w:val="0"/>
          <w:i w:val="0"/>
          <w:color w:val="000000"/>
          <w:sz w:val="24"/>
          <w:szCs w:val="24"/>
        </w:rPr>
        <w:t xml:space="preserve">Passwords are protected using </w:t>
      </w:r>
      <w:proofErr w:type="spellStart"/>
      <w:r w:rsidRPr="00647668">
        <w:rPr>
          <w:rFonts w:ascii="Times New Roman" w:hAnsi="Times New Roman"/>
          <w:b w:val="0"/>
          <w:i w:val="0"/>
          <w:color w:val="000000"/>
          <w:sz w:val="24"/>
          <w:szCs w:val="24"/>
        </w:rPr>
        <w:t>BCrypt</w:t>
      </w:r>
      <w:proofErr w:type="spellEnd"/>
      <w:r w:rsidRPr="00647668">
        <w:rPr>
          <w:rFonts w:ascii="Times New Roman" w:hAnsi="Times New Roman"/>
          <w:b w:val="0"/>
          <w:i w:val="0"/>
          <w:color w:val="000000"/>
          <w:sz w:val="24"/>
          <w:szCs w:val="24"/>
        </w:rPr>
        <w:t>. After login, JWT is used to identify the user. Role-based authorization gives different permissions to residents and moderators.</w:t>
      </w:r>
    </w:p>
    <w:p w14:paraId="5179ECF1" w14:textId="77777777" w:rsidR="009145AA" w:rsidRPr="00647668" w:rsidRDefault="00000000">
      <w:pPr>
        <w:pStyle w:val="Heading2"/>
        <w:jc w:val="center"/>
        <w:rPr>
          <w:rFonts w:ascii="Times New Roman" w:hAnsi="Times New Roman" w:cs="Times New Roman"/>
          <w:color w:val="auto"/>
          <w:sz w:val="28"/>
          <w:szCs w:val="28"/>
        </w:rPr>
      </w:pPr>
      <w:r w:rsidRPr="00647668">
        <w:rPr>
          <w:rFonts w:ascii="Times New Roman" w:hAnsi="Times New Roman" w:cs="Times New Roman"/>
          <w:b w:val="0"/>
          <w:i w:val="0"/>
          <w:color w:val="000000"/>
          <w:sz w:val="24"/>
          <w:szCs w:val="28"/>
        </w:rPr>
        <w:t>4.5 REST API</w:t>
      </w:r>
    </w:p>
    <w:p w14:paraId="4D83C0F4" w14:textId="77777777" w:rsidR="009145AA" w:rsidRPr="00647668" w:rsidRDefault="00000000" w:rsidP="00647668">
      <w:pPr>
        <w:pStyle w:val="BodyText"/>
        <w:spacing w:before="0" w:after="0" w:line="360" w:lineRule="auto"/>
        <w:ind w:left="0" w:right="0" w:firstLine="567"/>
        <w:jc w:val="both"/>
        <w:rPr>
          <w:sz w:val="24"/>
          <w:szCs w:val="24"/>
        </w:rPr>
      </w:pPr>
      <w:r w:rsidRPr="00647668">
        <w:rPr>
          <w:rFonts w:ascii="Times New Roman" w:hAnsi="Times New Roman"/>
          <w:b w:val="0"/>
          <w:i w:val="0"/>
          <w:color w:val="000000"/>
          <w:sz w:val="24"/>
          <w:szCs w:val="24"/>
        </w:rPr>
        <w:t>REST APIs connect the React frontend with the Spring Boot backend. They are used for login, issues, comments, community actions and moderator actions.</w:t>
      </w:r>
    </w:p>
    <w:p w14:paraId="528E1D97" w14:textId="77777777" w:rsidR="009145AA" w:rsidRDefault="00000000">
      <w:pPr>
        <w:spacing w:before="0" w:after="0" w:line="360" w:lineRule="auto"/>
        <w:ind w:left="0" w:right="0" w:firstLine="567"/>
        <w:jc w:val="both"/>
      </w:pPr>
      <w:r>
        <w:rPr>
          <w:rFonts w:ascii="Times New Roman" w:hAnsi="Times New Roman"/>
          <w:b w:val="0"/>
          <w:i/>
          <w:color w:val="000000"/>
          <w:sz w:val="24"/>
        </w:rPr>
        <w:br w:type="page"/>
      </w:r>
    </w:p>
    <w:p w14:paraId="08F860E7" w14:textId="77777777" w:rsidR="00647668" w:rsidRDefault="00647668" w:rsidP="00647668">
      <w:pPr>
        <w:spacing w:before="0" w:after="0" w:line="360" w:lineRule="auto"/>
        <w:ind w:left="0" w:right="0" w:firstLine="567"/>
        <w:jc w:val="both"/>
      </w:pPr>
    </w:p>
    <w:p w14:paraId="3112189A" w14:textId="5943614B" w:rsidR="009145AA" w:rsidRPr="00647668" w:rsidRDefault="00000000">
      <w:pPr>
        <w:pStyle w:val="Heading1"/>
        <w:jc w:val="center"/>
        <w:rPr>
          <w:rFonts w:ascii="Times New Roman" w:hAnsi="Times New Roman" w:cs="Times New Roman"/>
          <w:color w:val="auto"/>
        </w:rPr>
      </w:pPr>
      <w:r w:rsidRPr="00647668">
        <w:rPr>
          <w:rFonts w:ascii="Times New Roman" w:hAnsi="Times New Roman" w:cs="Times New Roman"/>
          <w:b/>
          <w:i w:val="0"/>
          <w:color w:val="000000"/>
          <w:sz w:val="30"/>
        </w:rPr>
        <w:t>5 Results and Evaluation</w:t>
      </w:r>
    </w:p>
    <w:p w14:paraId="1E469142" w14:textId="77777777" w:rsidR="009145AA" w:rsidRPr="00647668" w:rsidRDefault="00000000">
      <w:pPr>
        <w:pStyle w:val="Heading2"/>
        <w:jc w:val="center"/>
        <w:rPr>
          <w:rFonts w:ascii="Times New Roman" w:hAnsi="Times New Roman" w:cs="Times New Roman"/>
          <w:color w:val="auto"/>
          <w:sz w:val="28"/>
          <w:szCs w:val="28"/>
        </w:rPr>
      </w:pPr>
      <w:r w:rsidRPr="00647668">
        <w:rPr>
          <w:rFonts w:ascii="Times New Roman" w:hAnsi="Times New Roman" w:cs="Times New Roman"/>
          <w:b w:val="0"/>
          <w:i w:val="0"/>
          <w:color w:val="000000"/>
          <w:sz w:val="24"/>
          <w:szCs w:val="28"/>
        </w:rPr>
        <w:t>5.1 Results</w:t>
      </w:r>
    </w:p>
    <w:p w14:paraId="143F4521" w14:textId="77777777" w:rsidR="009145AA" w:rsidRPr="00647668" w:rsidRDefault="00000000" w:rsidP="00647668">
      <w:pPr>
        <w:pStyle w:val="BodyText"/>
        <w:spacing w:before="0" w:after="0" w:line="360" w:lineRule="auto"/>
        <w:ind w:left="0" w:right="0" w:firstLine="567"/>
        <w:jc w:val="both"/>
        <w:rPr>
          <w:sz w:val="24"/>
          <w:szCs w:val="24"/>
        </w:rPr>
      </w:pPr>
      <w:r w:rsidRPr="00647668">
        <w:rPr>
          <w:rFonts w:ascii="Times New Roman" w:hAnsi="Times New Roman"/>
          <w:b w:val="0"/>
          <w:i w:val="0"/>
          <w:color w:val="000000"/>
          <w:sz w:val="24"/>
          <w:szCs w:val="24"/>
        </w:rPr>
        <w:t>The prototype successfully demonstrates the main Nagarik workflow: users can report and view issues, support and discuss them, while moderators can manage the issue lifecycle.</w:t>
      </w:r>
    </w:p>
    <w:p w14:paraId="5A4BC6A6" w14:textId="77777777" w:rsidR="009145AA" w:rsidRPr="00647668" w:rsidRDefault="00000000" w:rsidP="00647668">
      <w:pPr>
        <w:pStyle w:val="ListBullet"/>
        <w:spacing w:before="0" w:after="0" w:line="360" w:lineRule="auto"/>
        <w:ind w:left="0" w:right="0" w:firstLine="567"/>
        <w:jc w:val="both"/>
        <w:rPr>
          <w:sz w:val="24"/>
          <w:szCs w:val="24"/>
        </w:rPr>
      </w:pPr>
      <w:r w:rsidRPr="00647668">
        <w:rPr>
          <w:rFonts w:ascii="Times New Roman" w:hAnsi="Times New Roman"/>
          <w:b w:val="0"/>
          <w:i w:val="0"/>
          <w:color w:val="000000"/>
          <w:sz w:val="24"/>
          <w:szCs w:val="24"/>
        </w:rPr>
        <w:t>Issue reporting and viewing</w:t>
      </w:r>
    </w:p>
    <w:p w14:paraId="2810A8F8" w14:textId="77777777" w:rsidR="009145AA" w:rsidRPr="00647668" w:rsidRDefault="00000000" w:rsidP="00647668">
      <w:pPr>
        <w:pStyle w:val="ListBullet"/>
        <w:spacing w:before="0" w:after="0" w:line="360" w:lineRule="auto"/>
        <w:ind w:left="0" w:right="0" w:firstLine="567"/>
        <w:jc w:val="both"/>
        <w:rPr>
          <w:sz w:val="24"/>
          <w:szCs w:val="24"/>
        </w:rPr>
      </w:pPr>
      <w:r w:rsidRPr="00647668">
        <w:rPr>
          <w:rFonts w:ascii="Times New Roman" w:hAnsi="Times New Roman"/>
          <w:b w:val="0"/>
          <w:i w:val="0"/>
          <w:color w:val="000000"/>
          <w:sz w:val="24"/>
          <w:szCs w:val="24"/>
        </w:rPr>
        <w:t>Search and filtering</w:t>
      </w:r>
    </w:p>
    <w:p w14:paraId="222F03B1" w14:textId="77777777" w:rsidR="009145AA" w:rsidRPr="00647668" w:rsidRDefault="00000000" w:rsidP="00647668">
      <w:pPr>
        <w:pStyle w:val="ListBullet"/>
        <w:spacing w:before="0" w:after="0" w:line="360" w:lineRule="auto"/>
        <w:ind w:left="0" w:right="0" w:firstLine="567"/>
        <w:jc w:val="both"/>
        <w:rPr>
          <w:sz w:val="24"/>
          <w:szCs w:val="24"/>
        </w:rPr>
      </w:pPr>
      <w:r w:rsidRPr="00647668">
        <w:rPr>
          <w:rFonts w:ascii="Times New Roman" w:hAnsi="Times New Roman"/>
          <w:b w:val="0"/>
          <w:i w:val="0"/>
          <w:color w:val="000000"/>
          <w:sz w:val="24"/>
          <w:szCs w:val="24"/>
        </w:rPr>
        <w:t>Community support and comments</w:t>
      </w:r>
    </w:p>
    <w:p w14:paraId="00AD6FBA" w14:textId="77777777" w:rsidR="009145AA" w:rsidRPr="00647668" w:rsidRDefault="00000000" w:rsidP="00647668">
      <w:pPr>
        <w:pStyle w:val="ListBullet"/>
        <w:spacing w:before="0" w:after="0" w:line="360" w:lineRule="auto"/>
        <w:ind w:left="0" w:right="0" w:firstLine="567"/>
        <w:jc w:val="both"/>
        <w:rPr>
          <w:sz w:val="24"/>
          <w:szCs w:val="24"/>
        </w:rPr>
      </w:pPr>
      <w:r w:rsidRPr="00647668">
        <w:rPr>
          <w:rFonts w:ascii="Times New Roman" w:hAnsi="Times New Roman"/>
          <w:b w:val="0"/>
          <w:i w:val="0"/>
          <w:color w:val="000000"/>
          <w:sz w:val="24"/>
          <w:szCs w:val="24"/>
        </w:rPr>
        <w:t>Moderator status updates</w:t>
      </w:r>
    </w:p>
    <w:p w14:paraId="18A3DE8E" w14:textId="77777777" w:rsidR="009145AA" w:rsidRPr="00647668" w:rsidRDefault="00000000" w:rsidP="00647668">
      <w:pPr>
        <w:pStyle w:val="ListBullet"/>
        <w:spacing w:before="0" w:after="0" w:line="360" w:lineRule="auto"/>
        <w:ind w:left="0" w:right="0" w:firstLine="567"/>
        <w:jc w:val="both"/>
        <w:rPr>
          <w:sz w:val="24"/>
          <w:szCs w:val="24"/>
        </w:rPr>
      </w:pPr>
      <w:r w:rsidRPr="00647668">
        <w:rPr>
          <w:rFonts w:ascii="Times New Roman" w:hAnsi="Times New Roman"/>
          <w:b w:val="0"/>
          <w:i w:val="0"/>
          <w:color w:val="000000"/>
          <w:sz w:val="24"/>
          <w:szCs w:val="24"/>
        </w:rPr>
        <w:t>JWT-based login and protected actions</w:t>
      </w:r>
    </w:p>
    <w:p w14:paraId="619DB8F7" w14:textId="77777777" w:rsidR="009145AA" w:rsidRPr="00647668" w:rsidRDefault="00000000" w:rsidP="00647668">
      <w:pPr>
        <w:pStyle w:val="ListBullet"/>
        <w:spacing w:before="0" w:after="0" w:line="360" w:lineRule="auto"/>
        <w:ind w:left="0" w:right="0" w:firstLine="567"/>
        <w:jc w:val="both"/>
        <w:rPr>
          <w:sz w:val="24"/>
          <w:szCs w:val="24"/>
        </w:rPr>
      </w:pPr>
      <w:r w:rsidRPr="00647668">
        <w:rPr>
          <w:rFonts w:ascii="Times New Roman" w:hAnsi="Times New Roman"/>
          <w:b w:val="0"/>
          <w:i w:val="0"/>
          <w:color w:val="000000"/>
          <w:sz w:val="24"/>
          <w:szCs w:val="24"/>
        </w:rPr>
        <w:t>Issue verification and reopening</w:t>
      </w:r>
    </w:p>
    <w:p w14:paraId="7ACDB6BA" w14:textId="77777777" w:rsidR="009145AA" w:rsidRPr="00647668" w:rsidRDefault="00000000">
      <w:pPr>
        <w:pStyle w:val="Heading2"/>
        <w:jc w:val="center"/>
        <w:rPr>
          <w:rFonts w:ascii="Times New Roman" w:hAnsi="Times New Roman" w:cs="Times New Roman"/>
          <w:color w:val="auto"/>
          <w:sz w:val="28"/>
          <w:szCs w:val="28"/>
        </w:rPr>
      </w:pPr>
      <w:r w:rsidRPr="00647668">
        <w:rPr>
          <w:rFonts w:ascii="Times New Roman" w:hAnsi="Times New Roman" w:cs="Times New Roman"/>
          <w:b w:val="0"/>
          <w:i w:val="0"/>
          <w:color w:val="000000"/>
          <w:sz w:val="24"/>
          <w:szCs w:val="28"/>
        </w:rPr>
        <w:t>5.2 Advantages</w:t>
      </w:r>
    </w:p>
    <w:p w14:paraId="40E801BE" w14:textId="77777777" w:rsidR="009145AA" w:rsidRPr="00647668" w:rsidRDefault="00000000" w:rsidP="00647668">
      <w:pPr>
        <w:pStyle w:val="ListBullet"/>
        <w:spacing w:before="0" w:after="0" w:line="360" w:lineRule="auto"/>
        <w:ind w:left="0" w:right="0" w:firstLine="567"/>
        <w:jc w:val="both"/>
        <w:rPr>
          <w:sz w:val="24"/>
          <w:szCs w:val="24"/>
        </w:rPr>
      </w:pPr>
      <w:r w:rsidRPr="00647668">
        <w:rPr>
          <w:rFonts w:ascii="Times New Roman" w:hAnsi="Times New Roman"/>
          <w:b w:val="0"/>
          <w:i w:val="0"/>
          <w:color w:val="000000"/>
          <w:sz w:val="24"/>
          <w:szCs w:val="24"/>
        </w:rPr>
        <w:t>One platform for local civic issues.</w:t>
      </w:r>
    </w:p>
    <w:p w14:paraId="1F97BFC0" w14:textId="77777777" w:rsidR="009145AA" w:rsidRPr="00647668" w:rsidRDefault="00000000" w:rsidP="00647668">
      <w:pPr>
        <w:pStyle w:val="ListBullet"/>
        <w:spacing w:before="0" w:after="0" w:line="360" w:lineRule="auto"/>
        <w:ind w:left="0" w:right="0" w:firstLine="567"/>
        <w:jc w:val="both"/>
        <w:rPr>
          <w:sz w:val="24"/>
          <w:szCs w:val="24"/>
        </w:rPr>
      </w:pPr>
      <w:r w:rsidRPr="00647668">
        <w:rPr>
          <w:rFonts w:ascii="Times New Roman" w:hAnsi="Times New Roman"/>
          <w:b w:val="0"/>
          <w:i w:val="0"/>
          <w:color w:val="000000"/>
          <w:sz w:val="24"/>
          <w:szCs w:val="24"/>
        </w:rPr>
        <w:t>Clear complaint status.</w:t>
      </w:r>
    </w:p>
    <w:p w14:paraId="1BA3E78B" w14:textId="77777777" w:rsidR="009145AA" w:rsidRPr="00647668" w:rsidRDefault="00000000" w:rsidP="00647668">
      <w:pPr>
        <w:pStyle w:val="ListBullet"/>
        <w:spacing w:before="0" w:after="0" w:line="360" w:lineRule="auto"/>
        <w:ind w:left="0" w:right="0" w:firstLine="567"/>
        <w:jc w:val="both"/>
        <w:rPr>
          <w:sz w:val="24"/>
          <w:szCs w:val="24"/>
        </w:rPr>
      </w:pPr>
      <w:r w:rsidRPr="00647668">
        <w:rPr>
          <w:rFonts w:ascii="Times New Roman" w:hAnsi="Times New Roman"/>
          <w:b w:val="0"/>
          <w:i w:val="0"/>
          <w:color w:val="000000"/>
          <w:sz w:val="24"/>
          <w:szCs w:val="24"/>
        </w:rPr>
        <w:t>Community support shows important issues.</w:t>
      </w:r>
    </w:p>
    <w:p w14:paraId="79F67B36" w14:textId="77777777" w:rsidR="009145AA" w:rsidRPr="00647668" w:rsidRDefault="00000000" w:rsidP="00647668">
      <w:pPr>
        <w:pStyle w:val="ListBullet"/>
        <w:spacing w:before="0" w:after="0" w:line="360" w:lineRule="auto"/>
        <w:ind w:left="0" w:right="0" w:firstLine="567"/>
        <w:jc w:val="both"/>
        <w:rPr>
          <w:sz w:val="24"/>
          <w:szCs w:val="24"/>
        </w:rPr>
      </w:pPr>
      <w:r w:rsidRPr="00647668">
        <w:rPr>
          <w:rFonts w:ascii="Times New Roman" w:hAnsi="Times New Roman"/>
          <w:b w:val="0"/>
          <w:i w:val="0"/>
          <w:color w:val="000000"/>
          <w:sz w:val="24"/>
          <w:szCs w:val="24"/>
        </w:rPr>
        <w:t>Citizens can verify completed work.</w:t>
      </w:r>
    </w:p>
    <w:p w14:paraId="7FE1BDE6" w14:textId="77777777" w:rsidR="009145AA" w:rsidRPr="00647668" w:rsidRDefault="00000000" w:rsidP="00647668">
      <w:pPr>
        <w:pStyle w:val="ListBullet"/>
        <w:spacing w:before="0" w:after="0" w:line="360" w:lineRule="auto"/>
        <w:ind w:left="0" w:right="0" w:firstLine="567"/>
        <w:jc w:val="both"/>
        <w:rPr>
          <w:sz w:val="24"/>
          <w:szCs w:val="24"/>
        </w:rPr>
      </w:pPr>
      <w:r w:rsidRPr="00647668">
        <w:rPr>
          <w:rFonts w:ascii="Times New Roman" w:hAnsi="Times New Roman"/>
          <w:b w:val="0"/>
          <w:i w:val="0"/>
          <w:color w:val="000000"/>
          <w:sz w:val="24"/>
          <w:szCs w:val="24"/>
        </w:rPr>
        <w:t>Secure access for users and moderators.</w:t>
      </w:r>
    </w:p>
    <w:p w14:paraId="123F275B" w14:textId="77777777" w:rsidR="009145AA" w:rsidRPr="00647668" w:rsidRDefault="00000000">
      <w:pPr>
        <w:pStyle w:val="Heading2"/>
        <w:jc w:val="center"/>
        <w:rPr>
          <w:rFonts w:ascii="Times New Roman" w:hAnsi="Times New Roman" w:cs="Times New Roman"/>
          <w:color w:val="auto"/>
          <w:sz w:val="28"/>
          <w:szCs w:val="28"/>
        </w:rPr>
      </w:pPr>
      <w:r w:rsidRPr="00647668">
        <w:rPr>
          <w:rFonts w:ascii="Times New Roman" w:hAnsi="Times New Roman" w:cs="Times New Roman"/>
          <w:b w:val="0"/>
          <w:i w:val="0"/>
          <w:color w:val="000000"/>
          <w:sz w:val="24"/>
          <w:szCs w:val="28"/>
        </w:rPr>
        <w:t>5.3 Future Improvements</w:t>
      </w:r>
    </w:p>
    <w:p w14:paraId="1BD578D8" w14:textId="77777777" w:rsidR="009145AA" w:rsidRPr="00647668" w:rsidRDefault="00000000" w:rsidP="00647668">
      <w:pPr>
        <w:pStyle w:val="ListBullet"/>
        <w:spacing w:before="0" w:after="0" w:line="360" w:lineRule="auto"/>
        <w:ind w:left="0" w:right="0" w:firstLine="567"/>
        <w:jc w:val="both"/>
        <w:rPr>
          <w:sz w:val="24"/>
          <w:szCs w:val="24"/>
        </w:rPr>
      </w:pPr>
      <w:r w:rsidRPr="00647668">
        <w:rPr>
          <w:rFonts w:ascii="Times New Roman" w:hAnsi="Times New Roman"/>
          <w:b w:val="0"/>
          <w:i w:val="0"/>
          <w:color w:val="000000"/>
          <w:sz w:val="24"/>
          <w:szCs w:val="24"/>
        </w:rPr>
        <w:t>Maps and exact issue locations.</w:t>
      </w:r>
    </w:p>
    <w:p w14:paraId="6789C571" w14:textId="77777777" w:rsidR="009145AA" w:rsidRPr="00647668" w:rsidRDefault="00000000" w:rsidP="00647668">
      <w:pPr>
        <w:pStyle w:val="ListBullet"/>
        <w:spacing w:before="0" w:after="0" w:line="360" w:lineRule="auto"/>
        <w:ind w:left="0" w:right="0" w:firstLine="567"/>
        <w:jc w:val="both"/>
        <w:rPr>
          <w:sz w:val="24"/>
          <w:szCs w:val="24"/>
        </w:rPr>
      </w:pPr>
      <w:r w:rsidRPr="00647668">
        <w:rPr>
          <w:rFonts w:ascii="Times New Roman" w:hAnsi="Times New Roman"/>
          <w:b w:val="0"/>
          <w:i w:val="0"/>
          <w:color w:val="000000"/>
          <w:sz w:val="24"/>
          <w:szCs w:val="24"/>
        </w:rPr>
        <w:t>Photo and video uploads.</w:t>
      </w:r>
    </w:p>
    <w:p w14:paraId="2B686B20" w14:textId="77777777" w:rsidR="009145AA" w:rsidRPr="00647668" w:rsidRDefault="00000000" w:rsidP="00647668">
      <w:pPr>
        <w:pStyle w:val="ListBullet"/>
        <w:spacing w:before="0" w:after="0" w:line="360" w:lineRule="auto"/>
        <w:ind w:left="0" w:right="0" w:firstLine="567"/>
        <w:jc w:val="both"/>
        <w:rPr>
          <w:sz w:val="24"/>
          <w:szCs w:val="24"/>
        </w:rPr>
      </w:pPr>
      <w:r w:rsidRPr="00647668">
        <w:rPr>
          <w:rFonts w:ascii="Times New Roman" w:hAnsi="Times New Roman"/>
          <w:b w:val="0"/>
          <w:i w:val="0"/>
          <w:color w:val="000000"/>
          <w:sz w:val="24"/>
          <w:szCs w:val="24"/>
        </w:rPr>
        <w:t>Email/SMS/push notifications.</w:t>
      </w:r>
    </w:p>
    <w:p w14:paraId="5FE273C1" w14:textId="77777777" w:rsidR="009145AA" w:rsidRPr="00647668" w:rsidRDefault="00000000" w:rsidP="00647668">
      <w:pPr>
        <w:pStyle w:val="ListBullet"/>
        <w:spacing w:before="0" w:after="0" w:line="360" w:lineRule="auto"/>
        <w:ind w:left="0" w:right="0" w:firstLine="567"/>
        <w:jc w:val="both"/>
        <w:rPr>
          <w:sz w:val="24"/>
          <w:szCs w:val="24"/>
        </w:rPr>
      </w:pPr>
      <w:r w:rsidRPr="00647668">
        <w:rPr>
          <w:rFonts w:ascii="Times New Roman" w:hAnsi="Times New Roman"/>
          <w:b w:val="0"/>
          <w:i w:val="0"/>
          <w:color w:val="000000"/>
          <w:sz w:val="24"/>
          <w:szCs w:val="24"/>
        </w:rPr>
        <w:t>Analytics and reports.</w:t>
      </w:r>
    </w:p>
    <w:p w14:paraId="112F4C11" w14:textId="0441ADAB" w:rsidR="00647668" w:rsidRDefault="00000000" w:rsidP="00647668">
      <w:pPr>
        <w:pStyle w:val="ListBullet"/>
        <w:spacing w:before="0" w:after="0" w:line="360" w:lineRule="auto"/>
        <w:ind w:left="0" w:right="0" w:firstLine="567"/>
        <w:jc w:val="both"/>
        <w:rPr>
          <w:sz w:val="24"/>
          <w:szCs w:val="24"/>
        </w:rPr>
      </w:pPr>
      <w:r w:rsidRPr="00647668">
        <w:rPr>
          <w:rFonts w:ascii="Times New Roman" w:hAnsi="Times New Roman"/>
          <w:b w:val="0"/>
          <w:i w:val="0"/>
          <w:color w:val="000000"/>
          <w:sz w:val="24"/>
          <w:szCs w:val="24"/>
        </w:rPr>
        <w:t>Online production deployment.</w:t>
      </w:r>
    </w:p>
    <w:p w14:paraId="0D2D97F8" w14:textId="77777777" w:rsidR="00647668" w:rsidRDefault="00647668" w:rsidP="00647668">
      <w:pPr>
        <w:pStyle w:val="ListBullet"/>
        <w:numPr>
          <w:ilvl w:val="0"/>
          <w:numId w:val="0"/>
        </w:numPr>
        <w:spacing w:before="0" w:after="0" w:line="360" w:lineRule="auto"/>
        <w:ind w:left="0" w:right="0" w:firstLine="567"/>
        <w:jc w:val="both"/>
        <w:rPr>
          <w:sz w:val="24"/>
          <w:szCs w:val="24"/>
        </w:rPr>
      </w:pPr>
    </w:p>
    <w:p w14:paraId="0C631594" w14:textId="77777777" w:rsidR="00647668" w:rsidRDefault="00647668" w:rsidP="00647668">
      <w:pPr>
        <w:pStyle w:val="ListBullet"/>
        <w:numPr>
          <w:ilvl w:val="0"/>
          <w:numId w:val="0"/>
        </w:numPr>
        <w:spacing w:before="0" w:after="0" w:line="360" w:lineRule="auto"/>
        <w:ind w:left="0" w:right="0" w:firstLine="567"/>
        <w:jc w:val="both"/>
        <w:rPr>
          <w:sz w:val="24"/>
          <w:szCs w:val="24"/>
        </w:rPr>
      </w:pPr>
    </w:p>
    <w:p w14:paraId="2F85956C" w14:textId="77777777" w:rsidR="00647668" w:rsidRDefault="00647668" w:rsidP="00647668">
      <w:pPr>
        <w:pStyle w:val="ListBullet"/>
        <w:numPr>
          <w:ilvl w:val="0"/>
          <w:numId w:val="0"/>
        </w:numPr>
        <w:spacing w:before="0" w:after="0" w:line="360" w:lineRule="auto"/>
        <w:ind w:left="0" w:right="0" w:firstLine="567"/>
        <w:jc w:val="both"/>
        <w:rPr>
          <w:sz w:val="24"/>
          <w:szCs w:val="24"/>
        </w:rPr>
      </w:pPr>
    </w:p>
    <w:p w14:paraId="5A0F1807" w14:textId="77777777" w:rsidR="00647668" w:rsidRDefault="00647668" w:rsidP="00647668">
      <w:pPr>
        <w:pStyle w:val="ListBullet"/>
        <w:numPr>
          <w:ilvl w:val="0"/>
          <w:numId w:val="0"/>
        </w:numPr>
        <w:spacing w:before="0" w:after="0" w:line="360" w:lineRule="auto"/>
        <w:ind w:left="0" w:right="0" w:firstLine="567"/>
        <w:jc w:val="both"/>
        <w:rPr>
          <w:sz w:val="24"/>
          <w:szCs w:val="24"/>
        </w:rPr>
      </w:pPr>
    </w:p>
    <w:p w14:paraId="4256A1D8" w14:textId="77777777" w:rsidR="00647668" w:rsidRDefault="00647668" w:rsidP="00647668">
      <w:pPr>
        <w:pStyle w:val="ListBullet"/>
        <w:numPr>
          <w:ilvl w:val="0"/>
          <w:numId w:val="0"/>
        </w:numPr>
        <w:spacing w:before="0" w:after="0" w:line="360" w:lineRule="auto"/>
        <w:ind w:left="0" w:right="0" w:firstLine="567"/>
        <w:jc w:val="both"/>
        <w:rPr>
          <w:sz w:val="24"/>
          <w:szCs w:val="24"/>
        </w:rPr>
      </w:pPr>
    </w:p>
    <w:p w14:paraId="57B50C07" w14:textId="77777777" w:rsidR="00647668" w:rsidRDefault="00647668" w:rsidP="00647668">
      <w:pPr>
        <w:pStyle w:val="ListBullet"/>
        <w:numPr>
          <w:ilvl w:val="0"/>
          <w:numId w:val="0"/>
        </w:numPr>
        <w:spacing w:before="0" w:after="0" w:line="360" w:lineRule="auto"/>
        <w:ind w:left="0" w:right="0" w:firstLine="567"/>
        <w:jc w:val="both"/>
        <w:rPr>
          <w:sz w:val="24"/>
          <w:szCs w:val="24"/>
        </w:rPr>
      </w:pPr>
    </w:p>
    <w:p w14:paraId="7EC687CC" w14:textId="77777777" w:rsidR="00647668" w:rsidRDefault="00647668" w:rsidP="00647668">
      <w:pPr>
        <w:pStyle w:val="ListBullet"/>
        <w:numPr>
          <w:ilvl w:val="0"/>
          <w:numId w:val="0"/>
        </w:numPr>
        <w:spacing w:before="0" w:after="0" w:line="360" w:lineRule="auto"/>
        <w:ind w:left="0" w:right="0" w:firstLine="567"/>
        <w:jc w:val="both"/>
        <w:rPr>
          <w:sz w:val="24"/>
          <w:szCs w:val="24"/>
        </w:rPr>
      </w:pPr>
    </w:p>
    <w:p w14:paraId="477CC84A" w14:textId="77777777" w:rsidR="00647668" w:rsidRDefault="00647668" w:rsidP="00647668">
      <w:pPr>
        <w:pStyle w:val="ListBullet"/>
        <w:numPr>
          <w:ilvl w:val="0"/>
          <w:numId w:val="0"/>
        </w:numPr>
        <w:spacing w:before="0" w:after="0" w:line="360" w:lineRule="auto"/>
        <w:ind w:left="0" w:right="0" w:firstLine="567"/>
        <w:jc w:val="both"/>
        <w:rPr>
          <w:sz w:val="24"/>
          <w:szCs w:val="24"/>
        </w:rPr>
      </w:pPr>
    </w:p>
    <w:p w14:paraId="7AB6D062" w14:textId="77777777" w:rsidR="00647668" w:rsidRDefault="00647668" w:rsidP="00647668">
      <w:pPr>
        <w:pStyle w:val="ListBullet"/>
        <w:numPr>
          <w:ilvl w:val="0"/>
          <w:numId w:val="0"/>
        </w:numPr>
        <w:spacing w:before="0" w:after="0" w:line="360" w:lineRule="auto"/>
        <w:ind w:left="0" w:right="0" w:firstLine="567"/>
        <w:jc w:val="both"/>
        <w:rPr>
          <w:sz w:val="24"/>
          <w:szCs w:val="24"/>
        </w:rPr>
      </w:pPr>
    </w:p>
    <w:p w14:paraId="0F288C36" w14:textId="77777777" w:rsidR="00647668" w:rsidRDefault="00647668" w:rsidP="00647668">
      <w:pPr>
        <w:pStyle w:val="ListBullet"/>
        <w:numPr>
          <w:ilvl w:val="0"/>
          <w:numId w:val="0"/>
        </w:numPr>
        <w:spacing w:before="0" w:after="0" w:line="360" w:lineRule="auto"/>
        <w:ind w:left="0" w:right="0" w:firstLine="567"/>
        <w:jc w:val="both"/>
        <w:rPr>
          <w:sz w:val="24"/>
          <w:szCs w:val="24"/>
        </w:rPr>
      </w:pPr>
    </w:p>
    <w:p w14:paraId="54DA93E5" w14:textId="77777777" w:rsidR="00647668" w:rsidRDefault="00647668" w:rsidP="00647668">
      <w:pPr>
        <w:pStyle w:val="ListBullet"/>
        <w:numPr>
          <w:ilvl w:val="0"/>
          <w:numId w:val="0"/>
        </w:numPr>
        <w:spacing w:before="0" w:after="0" w:line="360" w:lineRule="auto"/>
        <w:ind w:left="0" w:right="0" w:firstLine="567"/>
        <w:jc w:val="both"/>
        <w:rPr>
          <w:sz w:val="24"/>
          <w:szCs w:val="24"/>
        </w:rPr>
      </w:pPr>
    </w:p>
    <w:p w14:paraId="27AB6396" w14:textId="77777777" w:rsidR="00647668" w:rsidRDefault="00647668" w:rsidP="00647668">
      <w:pPr>
        <w:pStyle w:val="ListBullet"/>
        <w:numPr>
          <w:ilvl w:val="0"/>
          <w:numId w:val="0"/>
        </w:numPr>
        <w:spacing w:before="0" w:after="0" w:line="360" w:lineRule="auto"/>
        <w:ind w:left="0" w:right="0" w:firstLine="567"/>
        <w:jc w:val="both"/>
        <w:rPr>
          <w:sz w:val="24"/>
          <w:szCs w:val="24"/>
        </w:rPr>
      </w:pPr>
    </w:p>
    <w:p w14:paraId="3F3CF6FE" w14:textId="77777777" w:rsidR="00647668" w:rsidRDefault="00647668" w:rsidP="00647668">
      <w:pPr>
        <w:pStyle w:val="ListBullet"/>
        <w:numPr>
          <w:ilvl w:val="0"/>
          <w:numId w:val="0"/>
        </w:numPr>
        <w:spacing w:before="0" w:after="0" w:line="360" w:lineRule="auto"/>
        <w:ind w:left="0" w:right="0" w:firstLine="567"/>
        <w:jc w:val="both"/>
        <w:rPr>
          <w:sz w:val="24"/>
          <w:szCs w:val="24"/>
        </w:rPr>
      </w:pPr>
    </w:p>
    <w:p w14:paraId="3CD01D54" w14:textId="77777777" w:rsidR="00647668" w:rsidRDefault="00647668" w:rsidP="00647668">
      <w:pPr>
        <w:pStyle w:val="ListBullet"/>
        <w:numPr>
          <w:ilvl w:val="0"/>
          <w:numId w:val="0"/>
        </w:numPr>
        <w:spacing w:before="0" w:after="0" w:line="360" w:lineRule="auto"/>
        <w:ind w:left="0" w:right="0" w:firstLine="567"/>
        <w:jc w:val="both"/>
        <w:rPr>
          <w:sz w:val="24"/>
          <w:szCs w:val="24"/>
        </w:rPr>
      </w:pPr>
    </w:p>
    <w:p w14:paraId="027EF367" w14:textId="77777777" w:rsidR="00647668" w:rsidRDefault="00647668" w:rsidP="00647668">
      <w:pPr>
        <w:pStyle w:val="ListBullet"/>
        <w:numPr>
          <w:ilvl w:val="0"/>
          <w:numId w:val="0"/>
        </w:numPr>
        <w:spacing w:before="0" w:after="0" w:line="360" w:lineRule="auto"/>
        <w:ind w:left="0" w:right="0" w:firstLine="567"/>
        <w:jc w:val="both"/>
        <w:rPr>
          <w:sz w:val="24"/>
          <w:szCs w:val="24"/>
        </w:rPr>
      </w:pPr>
    </w:p>
    <w:p w14:paraId="050D9B0C" w14:textId="77777777" w:rsidR="00390573" w:rsidRPr="00647668" w:rsidRDefault="00390573" w:rsidP="00647668">
      <w:pPr>
        <w:pStyle w:val="ListBullet"/>
        <w:numPr>
          <w:ilvl w:val="0"/>
          <w:numId w:val="0"/>
        </w:numPr>
        <w:spacing w:before="0" w:after="0" w:line="360" w:lineRule="auto"/>
        <w:ind w:left="0" w:right="0" w:firstLine="567"/>
        <w:jc w:val="both"/>
        <w:rPr>
          <w:sz w:val="24"/>
          <w:szCs w:val="24"/>
        </w:rPr>
      </w:pPr>
    </w:p>
    <w:p w14:paraId="72ED2BB0" w14:textId="77777777" w:rsidR="009145AA" w:rsidRPr="00647668" w:rsidRDefault="00000000">
      <w:pPr>
        <w:pStyle w:val="Heading1"/>
        <w:jc w:val="center"/>
        <w:rPr>
          <w:rFonts w:ascii="Times New Roman" w:hAnsi="Times New Roman" w:cs="Times New Roman"/>
          <w:color w:val="auto"/>
        </w:rPr>
      </w:pPr>
      <w:r w:rsidRPr="00647668">
        <w:rPr>
          <w:rFonts w:ascii="Times New Roman" w:hAnsi="Times New Roman" w:cs="Times New Roman"/>
          <w:b/>
          <w:i w:val="0"/>
          <w:color w:val="000000"/>
          <w:sz w:val="30"/>
        </w:rPr>
        <w:t>6 Conclusion</w:t>
      </w:r>
    </w:p>
    <w:p w14:paraId="20F40616" w14:textId="77777777" w:rsidR="00491244" w:rsidRPr="00491244" w:rsidRDefault="00491244" w:rsidP="00491244">
      <w:pPr>
        <w:spacing w:before="0" w:after="0" w:line="360" w:lineRule="auto"/>
        <w:ind w:left="0" w:right="0" w:firstLine="567"/>
        <w:jc w:val="both"/>
        <w:rPr>
          <w:sz w:val="24"/>
          <w:szCs w:val="24"/>
          <w:lang w:val="en-IN"/>
        </w:rPr>
      </w:pPr>
      <w:r w:rsidRPr="00491244">
        <w:rPr>
          <w:rFonts w:ascii="Times New Roman" w:hAnsi="Times New Roman"/>
          <w:b w:val="0"/>
          <w:i w:val="0"/>
          <w:color w:val="000000"/>
          <w:sz w:val="24"/>
          <w:szCs w:val="24"/>
          <w:lang w:val="en-IN"/>
        </w:rPr>
        <w:t>Nagarik provides a simple, transparent, and efficient way to report and track civic problems, helping bridge the gap between citizens and responsible authorities. It encourages active community participation by allowing citizens to support complaints and verify whether reported issues have been genuinely resolved. The platform improves accountability, simplifies complaint management, and promotes timely resolution of civic issues.</w:t>
      </w:r>
    </w:p>
    <w:p w14:paraId="4C9A3EA0" w14:textId="77777777" w:rsidR="00491244" w:rsidRPr="00491244" w:rsidRDefault="00491244" w:rsidP="00491244">
      <w:pPr>
        <w:spacing w:before="0" w:after="0" w:line="360" w:lineRule="auto"/>
        <w:ind w:left="0" w:right="0" w:firstLine="567"/>
        <w:jc w:val="both"/>
        <w:rPr>
          <w:sz w:val="24"/>
          <w:szCs w:val="24"/>
          <w:lang w:val="en-IN"/>
        </w:rPr>
      </w:pPr>
      <w:r w:rsidRPr="00491244">
        <w:rPr>
          <w:rFonts w:ascii="Times New Roman" w:hAnsi="Times New Roman"/>
          <w:b w:val="0"/>
          <w:i w:val="0"/>
          <w:color w:val="000000"/>
          <w:sz w:val="24"/>
          <w:szCs w:val="24"/>
          <w:lang w:val="en-IN"/>
        </w:rPr>
        <w:t>The project demonstrates a complete full-stack web application using React, Spring Boot, PostgreSQL, and JWT-based security. Overall, Nagarik aims to make civic issue management more accessible, reliable, and citizen-centric through technology.</w:t>
      </w:r>
    </w:p>
    <w:p w14:paraId="2A2892E9" w14:textId="77777777" w:rsidR="009145AA" w:rsidRDefault="00000000">
      <w:pPr>
        <w:spacing w:before="0" w:after="0" w:line="360" w:lineRule="auto"/>
        <w:ind w:left="0" w:right="0" w:firstLine="567"/>
        <w:jc w:val="both"/>
      </w:pPr>
      <w:r>
        <w:rPr>
          <w:rFonts w:ascii="Times New Roman" w:hAnsi="Times New Roman"/>
          <w:b w:val="0"/>
          <w:i/>
          <w:color w:val="000000"/>
          <w:sz w:val="24"/>
        </w:rPr>
        <w:br w:type="page"/>
      </w:r>
    </w:p>
    <w:p w14:paraId="461306B1" w14:textId="77777777" w:rsidR="00390573" w:rsidRDefault="00390573">
      <w:pPr>
        <w:pStyle w:val="Heading1"/>
        <w:jc w:val="center"/>
      </w:pPr>
    </w:p>
    <w:p w14:paraId="7198AF50" w14:textId="032F3BBA" w:rsidR="009145AA" w:rsidRPr="00390573" w:rsidRDefault="00000000">
      <w:pPr>
        <w:pStyle w:val="Heading1"/>
        <w:jc w:val="center"/>
        <w:rPr>
          <w:rFonts w:ascii="Times New Roman" w:hAnsi="Times New Roman" w:cs="Times New Roman"/>
          <w:color w:val="auto"/>
        </w:rPr>
      </w:pPr>
      <w:r w:rsidRPr="00390573">
        <w:rPr>
          <w:rFonts w:ascii="Times New Roman" w:hAnsi="Times New Roman" w:cs="Times New Roman"/>
          <w:b/>
          <w:i w:val="0"/>
          <w:color w:val="000000"/>
          <w:sz w:val="30"/>
        </w:rPr>
        <w:t>7 References</w:t>
      </w:r>
    </w:p>
    <w:p w14:paraId="1DD7A037" w14:textId="186141BD" w:rsidR="009145AA" w:rsidRDefault="00491244" w:rsidP="00491244">
      <w:pPr>
        <w:pStyle w:val="BodyText"/>
        <w:numPr>
          <w:ilvl w:val="0"/>
          <w:numId w:val="12"/>
        </w:numPr>
        <w:spacing w:before="0" w:after="0" w:line="360" w:lineRule="auto"/>
        <w:ind w:left="0" w:right="0" w:firstLine="567"/>
        <w:jc w:val="both"/>
      </w:pPr>
      <w:r w:rsidRPr="00491244">
        <w:rPr>
          <w:rFonts w:ascii="Times New Roman" w:hAnsi="Times New Roman"/>
          <w:b w:val="0"/>
          <w:i/>
          <w:color w:val="000000"/>
          <w:sz w:val="24"/>
        </w:rPr>
        <w:t xml:space="preserve">“Framework for Civic Issue Resolution in Smart City Complaint Systems,” in Proc. 5th Int. Conf. Sentiment Analysis and Deep Learning (ICSADL), Feb. 2026, </w:t>
      </w:r>
      <w:proofErr w:type="spellStart"/>
      <w:r w:rsidRPr="00491244">
        <w:rPr>
          <w:rFonts w:ascii="Times New Roman" w:hAnsi="Times New Roman"/>
          <w:b w:val="0"/>
          <w:i/>
          <w:color w:val="000000"/>
          <w:sz w:val="24"/>
        </w:rPr>
        <w:t>doi</w:t>
      </w:r>
      <w:proofErr w:type="spellEnd"/>
      <w:r w:rsidRPr="00491244">
        <w:rPr>
          <w:rFonts w:ascii="Times New Roman" w:hAnsi="Times New Roman"/>
          <w:b w:val="0"/>
          <w:i/>
          <w:color w:val="000000"/>
          <w:sz w:val="24"/>
        </w:rPr>
        <w:t xml:space="preserve">: </w:t>
      </w:r>
      <w:hyperlink r:id="rId9" w:history="1">
        <w:r w:rsidRPr="00491244">
          <w:rPr>
            <w:rStyle w:val="Hyperlink"/>
          </w:rPr>
          <w:t>10.1109/ICSADL67539.2026.1145182</w:t>
        </w:r>
      </w:hyperlink>
      <w:r>
        <w:rPr>
          <w:rFonts w:ascii="Times New Roman" w:hAnsi="Times New Roman"/>
          <w:b w:val="0"/>
          <w:i/>
          <w:color w:val="000000"/>
          <w:sz w:val="24"/>
        </w:rPr>
        <w:t>1</w:t>
      </w:r>
    </w:p>
    <w:p w14:paraId="042A19DE" w14:textId="63D191F1" w:rsidR="00491244" w:rsidRDefault="00491244" w:rsidP="00491244">
      <w:pPr>
        <w:pStyle w:val="BodyText"/>
        <w:numPr>
          <w:ilvl w:val="0"/>
          <w:numId w:val="12"/>
        </w:numPr>
        <w:spacing w:before="0" w:after="0" w:line="360" w:lineRule="auto"/>
        <w:ind w:left="0" w:right="0" w:firstLine="567"/>
        <w:jc w:val="both"/>
      </w:pPr>
      <w:r w:rsidRPr="00491244">
        <w:rPr>
          <w:rFonts w:ascii="Times New Roman" w:hAnsi="Times New Roman"/>
          <w:b w:val="0"/>
          <w:i w:val="0"/>
          <w:color w:val="000000"/>
          <w:sz w:val="24"/>
        </w:rPr>
        <w:t>“</w:t>
      </w:r>
      <w:proofErr w:type="spellStart"/>
      <w:r w:rsidRPr="00491244">
        <w:rPr>
          <w:rFonts w:ascii="Times New Roman" w:hAnsi="Times New Roman"/>
          <w:b w:val="0"/>
          <w:i w:val="0"/>
          <w:color w:val="000000"/>
          <w:sz w:val="24"/>
        </w:rPr>
        <w:t>Ooru</w:t>
      </w:r>
      <w:proofErr w:type="spellEnd"/>
      <w:r w:rsidRPr="00491244">
        <w:rPr>
          <w:rFonts w:ascii="Times New Roman" w:hAnsi="Times New Roman"/>
          <w:b w:val="0"/>
          <w:i w:val="0"/>
          <w:color w:val="000000"/>
          <w:sz w:val="24"/>
        </w:rPr>
        <w:t xml:space="preserve"> Alert: A Crowdsourced Urban Issue Reporting System for Bengaluru,” in Proc. 4th Int. Conf. Intelligent Data Communication Technologies and Internet of Things (</w:t>
      </w:r>
      <w:proofErr w:type="spellStart"/>
      <w:r w:rsidRPr="00491244">
        <w:rPr>
          <w:rFonts w:ascii="Times New Roman" w:hAnsi="Times New Roman"/>
          <w:b w:val="0"/>
          <w:i w:val="0"/>
          <w:color w:val="000000"/>
          <w:sz w:val="24"/>
        </w:rPr>
        <w:t>IDCIoT</w:t>
      </w:r>
      <w:proofErr w:type="spellEnd"/>
      <w:r w:rsidRPr="00491244">
        <w:rPr>
          <w:rFonts w:ascii="Times New Roman" w:hAnsi="Times New Roman"/>
          <w:b w:val="0"/>
          <w:i w:val="0"/>
          <w:color w:val="000000"/>
          <w:sz w:val="24"/>
        </w:rPr>
        <w:t xml:space="preserve">), Feb. 2026, </w:t>
      </w:r>
      <w:proofErr w:type="spellStart"/>
      <w:r w:rsidRPr="00491244">
        <w:rPr>
          <w:rFonts w:ascii="Times New Roman" w:hAnsi="Times New Roman"/>
          <w:b w:val="0"/>
          <w:i w:val="0"/>
          <w:color w:val="000000"/>
          <w:sz w:val="24"/>
        </w:rPr>
        <w:t>doi</w:t>
      </w:r>
      <w:proofErr w:type="spellEnd"/>
      <w:r w:rsidRPr="00491244">
        <w:rPr>
          <w:rFonts w:ascii="Times New Roman" w:hAnsi="Times New Roman"/>
          <w:b w:val="0"/>
          <w:i w:val="0"/>
          <w:color w:val="000000"/>
          <w:sz w:val="24"/>
        </w:rPr>
        <w:t xml:space="preserve">: </w:t>
      </w:r>
      <w:hyperlink r:id="rId10" w:history="1">
        <w:r w:rsidRPr="00491244">
          <w:rPr>
            <w:rStyle w:val="Hyperlink"/>
          </w:rPr>
          <w:t>10.1109/IDCIoT67589.2026.11455709</w:t>
        </w:r>
      </w:hyperlink>
    </w:p>
    <w:p w14:paraId="57A61DBF" w14:textId="39F89C9F" w:rsidR="00491244" w:rsidRDefault="00491244" w:rsidP="00491244">
      <w:pPr>
        <w:pStyle w:val="BodyText"/>
        <w:numPr>
          <w:ilvl w:val="0"/>
          <w:numId w:val="12"/>
        </w:numPr>
        <w:spacing w:before="0" w:after="0" w:line="360" w:lineRule="auto"/>
        <w:ind w:left="0" w:right="0" w:firstLine="567"/>
        <w:jc w:val="both"/>
      </w:pPr>
      <w:r w:rsidRPr="00491244">
        <w:rPr>
          <w:rFonts w:ascii="Times New Roman" w:hAnsi="Times New Roman"/>
          <w:b w:val="0"/>
          <w:i w:val="0"/>
          <w:color w:val="000000"/>
          <w:sz w:val="24"/>
        </w:rPr>
        <w:t xml:space="preserve">“OAuth 2.0 Resource Server JWT,” Spring Security Reference Documentation. [Online]. Available: </w:t>
      </w:r>
      <w:hyperlink r:id="rId11" w:history="1">
        <w:r w:rsidRPr="00491244">
          <w:rPr>
            <w:rStyle w:val="Hyperlink"/>
          </w:rPr>
          <w:t>https://docs.spring.io/spring-security/reference/reactive/oauth2/resource-server/jwt.html</w:t>
        </w:r>
      </w:hyperlink>
    </w:p>
    <w:tbl>
      <w:tblPr>
        <w:tblStyle w:val="TableGrid"/>
        <w:tblW w:type="auto" w:w="0"/>
        <w:tblLook w:firstColumn="1" w:firstRow="1" w:lastColumn="0" w:lastRow="0" w:noHBand="0" w:noVBand="1" w:val="04A0"/>
      </w:tblPr>
      <w:tblGrid>
        <w:gridCol w:w="2769"/>
        <w:gridCol w:w="2769"/>
        <w:gridCol w:w="2769"/>
      </w:tblGrid>
      <w:tr>
        <w:tc>
          <w:tcPr>
            <w:tcW w:type="dxa" w:w="2769"/>
          </w:tcPr>
          <w:p/>
        </w:tc>
        <w:tc>
          <w:tcPr>
            <w:tcW w:type="dxa" w:w="2769"/>
          </w:tcPr>
          <w:p/>
        </w:tc>
        <w:tc>
          <w:tcPr>
            <w:tcW w:type="dxa" w:w="2769"/>
          </w:tcPr>
          <w:p/>
        </w:tc>
      </w:tr>
      <w:tr>
        <w:tc>
          <w:tcPr>
            <w:tcW w:type="dxa" w:w="2769"/>
          </w:tcPr>
          <w:p/>
        </w:tc>
        <w:tc>
          <w:tcPr>
            <w:tcW w:type="dxa" w:w="2769"/>
          </w:tcPr>
          <w:p/>
        </w:tc>
        <w:tc>
          <w:tcPr>
            <w:tcW w:type="dxa" w:w="2769"/>
          </w:tcPr>
          <w:p/>
        </w:tc>
      </w:tr>
      <w:tr>
        <w:tc>
          <w:tcPr>
            <w:tcW w:type="dxa" w:w="2769"/>
          </w:tcPr>
          <w:p/>
        </w:tc>
        <w:tc>
          <w:tcPr>
            <w:tcW w:type="dxa" w:w="2769"/>
          </w:tcPr>
          <w:p/>
        </w:tc>
        <w:tc>
          <w:tcPr>
            <w:tcW w:type="dxa" w:w="2769"/>
          </w:tcPr>
          <w:p/>
        </w:tc>
      </w:tr>
    </w:tbl>
    <w:sectPr w:rsidR="00491244" w:rsidSect="00034616">
      <w:headerReference w:type="default" r:id="rId12"/>
      <w:footerReference w:type="default" r:id="rId13"/>
      <w:pgSz w:w="11906" w:h="16838"/>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F7723" w14:textId="77777777" w:rsidR="00E51D85" w:rsidRDefault="00E51D85">
      <w:pPr>
        <w:spacing w:after="0" w:line="240" w:lineRule="auto"/>
      </w:pPr>
      <w:r>
        <w:separator/>
      </w:r>
    </w:p>
  </w:endnote>
  <w:endnote w:type="continuationSeparator" w:id="0">
    <w:p w14:paraId="5EF84A8C" w14:textId="77777777" w:rsidR="00E51D85" w:rsidRDefault="00E51D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32585" w14:textId="77777777" w:rsidR="009145AA" w:rsidRDefault="00000000">
    <w:pPr>
      <w:pStyle w:val="Footer"/>
      <w:jc w:val="center"/>
    </w:pPr>
    <w:r>
      <w:fldChar w:fldCharType="begin"/>
    </w:r>
    <w:r>
      <w:instrText>PAGE</w:instrText>
    </w:r>
    <w:r w:rsidR="004D7F90">
      <w:fldChar w:fldCharType="separate"/>
    </w:r>
    <w:r w:rsidR="004D7F9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641EC" w14:textId="77777777" w:rsidR="00E51D85" w:rsidRDefault="00E51D85">
      <w:pPr>
        <w:spacing w:after="0" w:line="240" w:lineRule="auto"/>
      </w:pPr>
      <w:r>
        <w:separator/>
      </w:r>
    </w:p>
  </w:footnote>
  <w:footnote w:type="continuationSeparator" w:id="0">
    <w:p w14:paraId="1719723B" w14:textId="77777777" w:rsidR="00E51D85" w:rsidRDefault="00E51D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D586B" w14:textId="77777777" w:rsidR="009145AA" w:rsidRDefault="00000000">
    <w:pPr>
      <w:pStyle w:val="Header"/>
      <w:jc w:val="center"/>
    </w:pPr>
    <w:r>
      <w:rPr>
        <w:sz w:val="16"/>
      </w:rPr>
      <w:t>NAGARIK – Civic Issue Reporting &amp; Resolution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AE01083"/>
    <w:multiLevelType w:val="hybridMultilevel"/>
    <w:tmpl w:val="413AC1DA"/>
    <w:lvl w:ilvl="0" w:tplc="EA26527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FA21463"/>
    <w:multiLevelType w:val="hybridMultilevel"/>
    <w:tmpl w:val="7BCCE8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AB546DA"/>
    <w:multiLevelType w:val="hybridMultilevel"/>
    <w:tmpl w:val="DA7C67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23966373">
    <w:abstractNumId w:val="8"/>
  </w:num>
  <w:num w:numId="2" w16cid:durableId="92282002">
    <w:abstractNumId w:val="6"/>
  </w:num>
  <w:num w:numId="3" w16cid:durableId="1551646757">
    <w:abstractNumId w:val="5"/>
  </w:num>
  <w:num w:numId="4" w16cid:durableId="53700682">
    <w:abstractNumId w:val="4"/>
  </w:num>
  <w:num w:numId="5" w16cid:durableId="190388017">
    <w:abstractNumId w:val="7"/>
  </w:num>
  <w:num w:numId="6" w16cid:durableId="100105656">
    <w:abstractNumId w:val="3"/>
  </w:num>
  <w:num w:numId="7" w16cid:durableId="2037920630">
    <w:abstractNumId w:val="2"/>
  </w:num>
  <w:num w:numId="8" w16cid:durableId="747580521">
    <w:abstractNumId w:val="1"/>
  </w:num>
  <w:num w:numId="9" w16cid:durableId="1529610563">
    <w:abstractNumId w:val="0"/>
  </w:num>
  <w:num w:numId="10" w16cid:durableId="2125339592">
    <w:abstractNumId w:val="11"/>
  </w:num>
  <w:num w:numId="11" w16cid:durableId="134839639">
    <w:abstractNumId w:val="10"/>
  </w:num>
  <w:num w:numId="12" w16cid:durableId="19858119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0573"/>
    <w:rsid w:val="00491244"/>
    <w:rsid w:val="004D7F90"/>
    <w:rsid w:val="00647668"/>
    <w:rsid w:val="009145AA"/>
    <w:rsid w:val="00AA1D8D"/>
    <w:rsid w:val="00AB0B1B"/>
    <w:rsid w:val="00B47730"/>
    <w:rsid w:val="00C266DD"/>
    <w:rsid w:val="00CB0664"/>
    <w:rsid w:val="00E51D85"/>
    <w:rsid w:val="00EC78C1"/>
    <w:rsid w:val="00EE6D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BE92CD"/>
  <w14:defaultImageDpi w14:val="300"/>
  <w15:docId w15:val="{BE7A08AA-93BC-4C96-A575-322E305DB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91244"/>
    <w:rPr>
      <w:color w:val="0000FF" w:themeColor="hyperlink"/>
      <w:u w:val="single"/>
    </w:rPr>
  </w:style>
  <w:style w:type="character" w:styleId="UnresolvedMention">
    <w:name w:val="Unresolved Mention"/>
    <w:basedOn w:val="DefaultParagraphFont"/>
    <w:uiPriority w:val="99"/>
    <w:semiHidden/>
    <w:unhideWhenUsed/>
    <w:rsid w:val="004912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spring.io/spring-security/reference/reactive/oauth2/resource-server/jwt.htm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oi.org/10.1109/IDCIoT67589.2026.11455709" TargetMode="External"/><Relationship Id="rId4" Type="http://schemas.openxmlformats.org/officeDocument/2006/relationships/settings" Target="settings.xml"/><Relationship Id="rId9" Type="http://schemas.openxmlformats.org/officeDocument/2006/relationships/hyperlink" Target="https://doi.org/10.1109/ICSADL67539.2026.11451821"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11</Pages>
  <Words>1315</Words>
  <Characters>7499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Gayatri Wani</cp:lastModifiedBy>
  <cp:revision>4</cp:revision>
  <dcterms:created xsi:type="dcterms:W3CDTF">2013-12-23T23:15:00Z</dcterms:created>
  <dcterms:modified xsi:type="dcterms:W3CDTF">2026-10-09T04:33:00Z</dcterms:modified>
  <cp:category/>
</cp:coreProperties>
</file>